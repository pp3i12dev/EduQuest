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PRISMA ORM</w:t>
      </w:r>
    </w:p>
    <w:p>
      <w:pPr>
        <w:jc w:val="center"/>
      </w:pPr>
      <w:r>
        <w:rPr>
          <w:b/>
          <w:sz w:val="44"/>
        </w:rPr>
        <w:t>Tutorial completo desde cero</w:t>
      </w:r>
    </w:p>
    <w:p>
      <w:pPr>
        <w:jc w:val="center"/>
      </w:pPr>
      <w:r>
        <w:rPr>
          <w:sz w:val="28"/>
        </w:rPr>
        <w:t>Node.js + TypeScript + MySQL — enfoque práctico</w:t>
      </w:r>
    </w:p>
    <w:p/>
    <w:p>
      <w:pPr>
        <w:jc w:val="center"/>
      </w:pPr>
      <w:r>
        <w:t>Pensado para una persona que nunca utilizó Prisma y necesita comprender no solo qué comandos ejecutar, sino qué ocurre entre el código, Prisma y la base de datos.</w:t>
      </w:r>
    </w:p>
    <w:p/>
    <w:p>
      <w:pPr>
        <w:pStyle w:val="Nota"/>
      </w:pPr>
      <w:r>
        <w:rPr>
          <w:b/>
        </w:rPr>
        <w:t xml:space="preserve">Nota: </w:t>
      </w:r>
      <w:r>
        <w:t>Esta guía está actualizada conceptualmente para Prisma ORM 7. Prisma 7 introdujo cambios importantes respecto de versiones anteriores, especialmente en la generación del cliente, la configuración de la conexión y el uso de driver adapters.</w:t>
      </w:r>
    </w:p>
    <w:p>
      <w:pPr>
        <w:jc w:val="center"/>
      </w:pPr>
      <w:r>
        <w:rPr>
          <w:b/>
        </w:rPr>
        <w:t>Versión de referencia: Prisma ORM 7.x</w:t>
      </w:r>
    </w:p>
    <w:p>
      <w:r>
        <w:br w:type="page"/>
      </w:r>
    </w:p>
    <w:p>
      <w:pPr>
        <w:pStyle w:val="Heading1"/>
      </w:pPr>
      <w:r>
        <w:t>Índice</w:t>
      </w:r>
    </w:p>
    <w:p>
      <w:pPr>
        <w:pStyle w:val="ListNumber"/>
      </w:pPr>
      <w:r>
        <w:t>1. ¿Qué problema resuelve Prisma?</w:t>
      </w:r>
    </w:p>
    <w:p>
      <w:pPr>
        <w:pStyle w:val="ListNumber"/>
      </w:pPr>
      <w:r>
        <w:t>2. Conceptos fundamentales: ORM, modelo, tabla, fila y columna</w:t>
      </w:r>
    </w:p>
    <w:p>
      <w:pPr>
        <w:pStyle w:val="ListNumber"/>
      </w:pPr>
      <w:r>
        <w:t>3. Anatomía de schema.prisma</w:t>
      </w:r>
    </w:p>
    <w:p>
      <w:pPr>
        <w:pStyle w:val="ListNumber"/>
      </w:pPr>
      <w:r>
        <w:t>4. Tipos de datos y atributos</w:t>
      </w:r>
    </w:p>
    <w:p>
      <w:pPr>
        <w:pStyle w:val="ListNumber"/>
      </w:pPr>
      <w:r>
        <w:t>5. Claves primarias, únicas, defaults y timestamps</w:t>
      </w:r>
    </w:p>
    <w:p>
      <w:pPr>
        <w:pStyle w:val="ListNumber"/>
      </w:pPr>
      <w:r>
        <w:t>6. Relaciones: 1:1, 1:N y N:M</w:t>
      </w:r>
    </w:p>
    <w:p>
      <w:pPr>
        <w:pStyle w:val="ListNumber"/>
      </w:pPr>
      <w:r>
        <w:t>7. Prisma 7: instalación y configuración con MySQL</w:t>
      </w:r>
    </w:p>
    <w:p>
      <w:pPr>
        <w:pStyle w:val="ListNumber"/>
      </w:pPr>
      <w:r>
        <w:t>8. Prisma Client: qué es y cómo se utiliza</w:t>
      </w:r>
    </w:p>
    <w:p>
      <w:pPr>
        <w:pStyle w:val="ListNumber"/>
      </w:pPr>
      <w:r>
        <w:t>9. CRUD completo</w:t>
      </w:r>
    </w:p>
    <w:p>
      <w:pPr>
        <w:pStyle w:val="ListNumber"/>
      </w:pPr>
      <w:r>
        <w:t>10. include, select y consultas relacionadas</w:t>
      </w:r>
    </w:p>
    <w:p>
      <w:pPr>
        <w:pStyle w:val="ListNumber"/>
      </w:pPr>
      <w:r>
        <w:t>11. Filtros, ordenamiento, paginación y búsqueda</w:t>
      </w:r>
    </w:p>
    <w:p>
      <w:pPr>
        <w:pStyle w:val="ListNumber"/>
      </w:pPr>
      <w:r>
        <w:t>12. create, connect, createMany y nested writes</w:t>
      </w:r>
    </w:p>
    <w:p>
      <w:pPr>
        <w:pStyle w:val="ListNumber"/>
      </w:pPr>
      <w:r>
        <w:t>13. update, updateMany y upsert</w:t>
      </w:r>
    </w:p>
    <w:p>
      <w:pPr>
        <w:pStyle w:val="ListNumber"/>
      </w:pPr>
      <w:r>
        <w:t>14. delete y deleteMany</w:t>
      </w:r>
    </w:p>
    <w:p>
      <w:pPr>
        <w:pStyle w:val="ListNumber"/>
      </w:pPr>
      <w:r>
        <w:t>15. Transacciones</w:t>
      </w:r>
    </w:p>
    <w:p>
      <w:pPr>
        <w:pStyle w:val="ListNumber"/>
      </w:pPr>
      <w:r>
        <w:t>16. Prisma Migrate vs db push vs db pull</w:t>
      </w:r>
    </w:p>
    <w:p>
      <w:pPr>
        <w:pStyle w:val="ListNumber"/>
      </w:pPr>
      <w:r>
        <w:t>17. Seed y datos iniciales</w:t>
      </w:r>
    </w:p>
    <w:p>
      <w:pPr>
        <w:pStyle w:val="ListNumber"/>
      </w:pPr>
      <w:r>
        <w:t>18. Integración con Express</w:t>
      </w:r>
    </w:p>
    <w:p>
      <w:pPr>
        <w:pStyle w:val="ListNumber"/>
      </w:pPr>
      <w:r>
        <w:t>19. Arquitectura recomendada: routes, controllers, services y repositories</w:t>
      </w:r>
    </w:p>
    <w:p>
      <w:pPr>
        <w:pStyle w:val="ListNumber"/>
      </w:pPr>
      <w:r>
        <w:t>20. Errores comunes y cómo razonar sobre ellos</w:t>
      </w:r>
    </w:p>
    <w:p>
      <w:pPr>
        <w:pStyle w:val="ListNumber"/>
      </w:pPr>
      <w:r>
        <w:t>21. Proyecto práctico completo: usuarios, productos y pedidos</w:t>
      </w:r>
    </w:p>
    <w:p>
      <w:pPr>
        <w:pStyle w:val="ListNumber"/>
      </w:pPr>
      <w:r>
        <w:t>22. Buenas prácticas</w:t>
      </w:r>
    </w:p>
    <w:p>
      <w:pPr>
        <w:pStyle w:val="ListNumber"/>
      </w:pPr>
      <w:r>
        <w:t>23. Prisma vs SQL: qué está haciendo realmente Prisma</w:t>
      </w:r>
    </w:p>
    <w:p>
      <w:pPr>
        <w:pStyle w:val="ListNumber"/>
      </w:pPr>
      <w:r>
        <w:t>24. Hoja de consulta rápida</w:t>
      </w:r>
    </w:p>
    <w:p>
      <w:pPr>
        <w:pStyle w:val="ListNumber"/>
      </w:pPr>
      <w:r>
        <w:t>25. Ejercicios progresivos</w:t>
      </w:r>
    </w:p>
    <w:p>
      <w:pPr>
        <w:pStyle w:val="ListNumber"/>
      </w:pPr>
      <w:r>
        <w:t>26. Fuentes oficiales</w:t>
      </w:r>
    </w:p>
    <w:p>
      <w:r>
        <w:br w:type="page"/>
      </w:r>
    </w:p>
    <w:p>
      <w:pPr>
        <w:pStyle w:val="Heading1"/>
      </w:pPr>
      <w:r>
        <w:t>1. ¿Qué problema resuelve Prisma?</w:t>
      </w:r>
    </w:p>
    <w:p>
      <w:r>
        <w:t>Cuando una aplicación Node.js necesita guardar información, normalmente termina hablando con una base de datos relacional como MySQL o PostgreSQL. Sin un ORM, el programador suele escribir SQL manualmente y luego transformar los resultados en objetos JavaScript.</w:t>
      </w:r>
    </w:p>
    <w:p>
      <w:r>
        <w:t>Prisma ORM proporciona un modelo declarativo de datos y un cliente generado que permite consultar la base de datos mediante JavaScript/TypeScript. El objetivo no es eliminar SQL de la informática, sino ofrecer una API de acceso a datos fuertemente integrada con el esquema de la aplicación.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8"/>
              </w:rPr>
              <w:t>Base de datos</w:t>
            </w:r>
          </w:p>
        </w:tc>
        <w:tc>
          <w:tcPr>
            <w:tcW w:type="dxa" w:w="3312"/>
            <w:vAlign w:val="center"/>
            <w:shd w:fill="D9EAF7"/>
          </w:tcPr>
          <w:p>
            <w:r/>
            <w:r>
              <w:rPr>
                <w:rFonts w:ascii="Aptos" w:hAnsi="Aptos"/>
                <w:b/>
                <w:sz w:val="18"/>
              </w:rPr>
              <w:t>Prisma</w:t>
            </w:r>
          </w:p>
        </w:tc>
        <w:tc>
          <w:tcPr>
            <w:tcW w:type="dxa" w:w="3312"/>
            <w:vAlign w:val="center"/>
            <w:shd w:fill="D9EAF7"/>
          </w:tcPr>
          <w:p>
            <w:r/>
            <w:r>
              <w:rPr>
                <w:rFonts w:ascii="Aptos" w:hAnsi="Aptos"/>
                <w:b/>
                <w:sz w:val="18"/>
              </w:rPr>
              <w:t>Aplicación</w:t>
            </w:r>
          </w:p>
        </w:tc>
      </w:tr>
      <w:tr>
        <w:tc>
          <w:tcPr>
            <w:tcW w:type="dxa" w:w="3312"/>
            <w:vAlign w:val="center"/>
          </w:tcPr>
          <w:p>
            <w:r/>
            <w:r>
              <w:rPr>
                <w:rFonts w:ascii="Aptos" w:hAnsi="Aptos"/>
                <w:b w:val="0"/>
                <w:sz w:val="18"/>
              </w:rPr>
              <w:t>Tabla</w:t>
            </w:r>
          </w:p>
        </w:tc>
        <w:tc>
          <w:tcPr>
            <w:tcW w:type="dxa" w:w="3312"/>
            <w:vAlign w:val="center"/>
          </w:tcPr>
          <w:p>
            <w:r/>
            <w:r>
              <w:rPr>
                <w:rFonts w:ascii="Aptos" w:hAnsi="Aptos"/>
                <w:b w:val="0"/>
                <w:sz w:val="18"/>
              </w:rPr>
              <w:t>model User</w:t>
            </w:r>
          </w:p>
        </w:tc>
        <w:tc>
          <w:tcPr>
            <w:tcW w:type="dxa" w:w="3312"/>
            <w:vAlign w:val="center"/>
          </w:tcPr>
          <w:p>
            <w:r/>
            <w:r>
              <w:rPr>
                <w:rFonts w:ascii="Aptos" w:hAnsi="Aptos"/>
                <w:b w:val="0"/>
                <w:sz w:val="18"/>
              </w:rPr>
              <w:t>Objeto User</w:t>
            </w:r>
          </w:p>
        </w:tc>
      </w:tr>
      <w:tr>
        <w:tc>
          <w:tcPr>
            <w:tcW w:type="dxa" w:w="3312"/>
            <w:vAlign w:val="center"/>
          </w:tcPr>
          <w:p>
            <w:r/>
            <w:r>
              <w:rPr>
                <w:rFonts w:ascii="Aptos" w:hAnsi="Aptos"/>
                <w:b w:val="0"/>
                <w:sz w:val="18"/>
              </w:rPr>
              <w:t>Columna</w:t>
            </w:r>
          </w:p>
        </w:tc>
        <w:tc>
          <w:tcPr>
            <w:tcW w:type="dxa" w:w="3312"/>
            <w:vAlign w:val="center"/>
          </w:tcPr>
          <w:p>
            <w:r/>
            <w:r>
              <w:rPr>
                <w:rFonts w:ascii="Aptos" w:hAnsi="Aptos"/>
                <w:b w:val="0"/>
                <w:sz w:val="18"/>
              </w:rPr>
              <w:t>campo email</w:t>
            </w:r>
          </w:p>
        </w:tc>
        <w:tc>
          <w:tcPr>
            <w:tcW w:type="dxa" w:w="3312"/>
            <w:vAlign w:val="center"/>
          </w:tcPr>
          <w:p>
            <w:r/>
            <w:r>
              <w:rPr>
                <w:rFonts w:ascii="Aptos" w:hAnsi="Aptos"/>
                <w:b w:val="0"/>
                <w:sz w:val="18"/>
              </w:rPr>
              <w:t>propiedad email</w:t>
            </w:r>
          </w:p>
        </w:tc>
      </w:tr>
      <w:tr>
        <w:tc>
          <w:tcPr>
            <w:tcW w:type="dxa" w:w="3312"/>
            <w:vAlign w:val="center"/>
          </w:tcPr>
          <w:p>
            <w:r/>
            <w:r>
              <w:rPr>
                <w:rFonts w:ascii="Aptos" w:hAnsi="Aptos"/>
                <w:b w:val="0"/>
                <w:sz w:val="18"/>
              </w:rPr>
              <w:t>Fila</w:t>
            </w:r>
          </w:p>
        </w:tc>
        <w:tc>
          <w:tcPr>
            <w:tcW w:type="dxa" w:w="3312"/>
            <w:vAlign w:val="center"/>
          </w:tcPr>
          <w:p>
            <w:r/>
            <w:r>
              <w:rPr>
                <w:rFonts w:ascii="Aptos" w:hAnsi="Aptos"/>
                <w:b w:val="0"/>
                <w:sz w:val="18"/>
              </w:rPr>
              <w:t>registro</w:t>
            </w:r>
          </w:p>
        </w:tc>
        <w:tc>
          <w:tcPr>
            <w:tcW w:type="dxa" w:w="3312"/>
            <w:vAlign w:val="center"/>
          </w:tcPr>
          <w:p>
            <w:r/>
            <w:r>
              <w:rPr>
                <w:rFonts w:ascii="Aptos" w:hAnsi="Aptos"/>
                <w:b w:val="0"/>
                <w:sz w:val="18"/>
              </w:rPr>
              <w:t>objeto retornado</w:t>
            </w:r>
          </w:p>
        </w:tc>
      </w:tr>
      <w:tr>
        <w:tc>
          <w:tcPr>
            <w:tcW w:type="dxa" w:w="3312"/>
            <w:vAlign w:val="center"/>
          </w:tcPr>
          <w:p>
            <w:r/>
            <w:r>
              <w:rPr>
                <w:rFonts w:ascii="Aptos" w:hAnsi="Aptos"/>
                <w:b w:val="0"/>
                <w:sz w:val="18"/>
              </w:rPr>
              <w:t>Foreign Key</w:t>
            </w:r>
          </w:p>
        </w:tc>
        <w:tc>
          <w:tcPr>
            <w:tcW w:type="dxa" w:w="3312"/>
            <w:vAlign w:val="center"/>
          </w:tcPr>
          <w:p>
            <w:r/>
            <w:r>
              <w:rPr>
                <w:rFonts w:ascii="Aptos" w:hAnsi="Aptos"/>
                <w:b w:val="0"/>
                <w:sz w:val="18"/>
              </w:rPr>
              <w:t>@relation</w:t>
            </w:r>
          </w:p>
        </w:tc>
        <w:tc>
          <w:tcPr>
            <w:tcW w:type="dxa" w:w="3312"/>
            <w:vAlign w:val="center"/>
          </w:tcPr>
          <w:p>
            <w:r/>
            <w:r>
              <w:rPr>
                <w:rFonts w:ascii="Aptos" w:hAnsi="Aptos"/>
                <w:b w:val="0"/>
                <w:sz w:val="18"/>
              </w:rPr>
              <w:t>relación entre objetos</w:t>
            </w:r>
          </w:p>
        </w:tc>
      </w:tr>
      <w:tr>
        <w:tc>
          <w:tcPr>
            <w:tcW w:type="dxa" w:w="3312"/>
            <w:vAlign w:val="center"/>
          </w:tcPr>
          <w:p>
            <w:r/>
            <w:r>
              <w:rPr>
                <w:rFonts w:ascii="Aptos" w:hAnsi="Aptos"/>
                <w:b w:val="0"/>
                <w:sz w:val="18"/>
              </w:rPr>
              <w:t>SELECT</w:t>
            </w:r>
          </w:p>
        </w:tc>
        <w:tc>
          <w:tcPr>
            <w:tcW w:type="dxa" w:w="3312"/>
            <w:vAlign w:val="center"/>
          </w:tcPr>
          <w:p>
            <w:r/>
            <w:r>
              <w:rPr>
                <w:rFonts w:ascii="Aptos" w:hAnsi="Aptos"/>
                <w:b w:val="0"/>
                <w:sz w:val="18"/>
              </w:rPr>
              <w:t>findMany/findUnique</w:t>
            </w:r>
          </w:p>
        </w:tc>
        <w:tc>
          <w:tcPr>
            <w:tcW w:type="dxa" w:w="3312"/>
            <w:vAlign w:val="center"/>
          </w:tcPr>
          <w:p>
            <w:r/>
            <w:r>
              <w:rPr>
                <w:rFonts w:ascii="Aptos" w:hAnsi="Aptos"/>
                <w:b w:val="0"/>
                <w:sz w:val="18"/>
              </w:rPr>
              <w:t>array/objeto</w:t>
            </w:r>
          </w:p>
        </w:tc>
      </w:tr>
      <w:tr>
        <w:tc>
          <w:tcPr>
            <w:tcW w:type="dxa" w:w="3312"/>
            <w:vAlign w:val="center"/>
          </w:tcPr>
          <w:p>
            <w:r/>
            <w:r>
              <w:rPr>
                <w:rFonts w:ascii="Aptos" w:hAnsi="Aptos"/>
                <w:b w:val="0"/>
                <w:sz w:val="18"/>
              </w:rPr>
              <w:t>INSERT</w:t>
            </w:r>
          </w:p>
        </w:tc>
        <w:tc>
          <w:tcPr>
            <w:tcW w:type="dxa" w:w="3312"/>
            <w:vAlign w:val="center"/>
          </w:tcPr>
          <w:p>
            <w:r/>
            <w:r>
              <w:rPr>
                <w:rFonts w:ascii="Aptos" w:hAnsi="Aptos"/>
                <w:b w:val="0"/>
                <w:sz w:val="18"/>
              </w:rPr>
              <w:t>create/createMany</w:t>
            </w:r>
          </w:p>
        </w:tc>
        <w:tc>
          <w:tcPr>
            <w:tcW w:type="dxa" w:w="3312"/>
            <w:vAlign w:val="center"/>
          </w:tcPr>
          <w:p>
            <w:r/>
            <w:r>
              <w:rPr>
                <w:rFonts w:ascii="Aptos" w:hAnsi="Aptos"/>
                <w:b w:val="0"/>
                <w:sz w:val="18"/>
              </w:rPr>
              <w:t>objeto creado</w:t>
            </w:r>
          </w:p>
        </w:tc>
      </w:tr>
      <w:tr>
        <w:tc>
          <w:tcPr>
            <w:tcW w:type="dxa" w:w="3312"/>
            <w:vAlign w:val="center"/>
          </w:tcPr>
          <w:p>
            <w:r/>
            <w:r>
              <w:rPr>
                <w:rFonts w:ascii="Aptos" w:hAnsi="Aptos"/>
                <w:b w:val="0"/>
                <w:sz w:val="18"/>
              </w:rPr>
              <w:t>UPDATE</w:t>
            </w:r>
          </w:p>
        </w:tc>
        <w:tc>
          <w:tcPr>
            <w:tcW w:type="dxa" w:w="3312"/>
            <w:vAlign w:val="center"/>
          </w:tcPr>
          <w:p>
            <w:r/>
            <w:r>
              <w:rPr>
                <w:rFonts w:ascii="Aptos" w:hAnsi="Aptos"/>
                <w:b w:val="0"/>
                <w:sz w:val="18"/>
              </w:rPr>
              <w:t>update/updateMany</w:t>
            </w:r>
          </w:p>
        </w:tc>
        <w:tc>
          <w:tcPr>
            <w:tcW w:type="dxa" w:w="3312"/>
            <w:vAlign w:val="center"/>
          </w:tcPr>
          <w:p>
            <w:r/>
            <w:r>
              <w:rPr>
                <w:rFonts w:ascii="Aptos" w:hAnsi="Aptos"/>
                <w:b w:val="0"/>
                <w:sz w:val="18"/>
              </w:rPr>
              <w:t>registro actualizado</w:t>
            </w:r>
          </w:p>
        </w:tc>
      </w:tr>
      <w:tr>
        <w:tc>
          <w:tcPr>
            <w:tcW w:type="dxa" w:w="3312"/>
            <w:vAlign w:val="center"/>
          </w:tcPr>
          <w:p>
            <w:r/>
            <w:r>
              <w:rPr>
                <w:rFonts w:ascii="Aptos" w:hAnsi="Aptos"/>
                <w:b w:val="0"/>
                <w:sz w:val="18"/>
              </w:rPr>
              <w:t>DELETE</w:t>
            </w:r>
          </w:p>
        </w:tc>
        <w:tc>
          <w:tcPr>
            <w:tcW w:type="dxa" w:w="3312"/>
            <w:vAlign w:val="center"/>
          </w:tcPr>
          <w:p>
            <w:r/>
            <w:r>
              <w:rPr>
                <w:rFonts w:ascii="Aptos" w:hAnsi="Aptos"/>
                <w:b w:val="0"/>
                <w:sz w:val="18"/>
              </w:rPr>
              <w:t>delete/deleteMany</w:t>
            </w:r>
          </w:p>
        </w:tc>
        <w:tc>
          <w:tcPr>
            <w:tcW w:type="dxa" w:w="3312"/>
            <w:vAlign w:val="center"/>
          </w:tcPr>
          <w:p>
            <w:r/>
            <w:r>
              <w:rPr>
                <w:rFonts w:ascii="Aptos" w:hAnsi="Aptos"/>
                <w:b w:val="0"/>
                <w:sz w:val="18"/>
              </w:rPr>
              <w:t>registro eliminado</w:t>
            </w:r>
          </w:p>
        </w:tc>
      </w:tr>
    </w:tbl>
    <w:p/>
    <w:p>
      <w:pPr>
        <w:pStyle w:val="Heading2"/>
      </w:pPr>
      <w:r>
        <w:t>La idea central</w:t>
      </w:r>
    </w:p>
    <w:p>
      <w:pPr>
        <w:pStyle w:val="Code"/>
      </w:pPr>
      <w:r>
        <w:t>Base de datos</w:t>
        <w:br/>
      </w:r>
      <w:r>
        <w:t xml:space="preserve">    ↓</w:t>
        <w:br/>
      </w:r>
      <w:r>
        <w:t>schema.prisma</w:t>
        <w:br/>
      </w:r>
      <w:r>
        <w:t xml:space="preserve">    ↓</w:t>
        <w:br/>
      </w:r>
      <w:r>
        <w:t>Prisma Client generado</w:t>
        <w:br/>
      </w:r>
      <w:r>
        <w:t xml:space="preserve">    ↓</w:t>
        <w:br/>
      </w:r>
      <w:r>
        <w:t>Código TypeScript</w:t>
        <w:br/>
      </w:r>
      <w:r>
        <w:t xml:space="preserve">    ↓</w:t>
        <w:br/>
      </w:r>
      <w:r>
        <w:t>Consultas a la base de datos</w:t>
      </w:r>
    </w:p>
    <w:p>
      <w:pPr>
        <w:pStyle w:val="Nota"/>
      </w:pPr>
      <w:r>
        <w:rPr>
          <w:b/>
        </w:rPr>
        <w:t xml:space="preserve">Nota: </w:t>
      </w:r>
      <w:r>
        <w:t>Prisma no convierte una base de datos relacional en una base de datos de objetos. La base sigue siendo relacional. Prisma proporciona una forma de trabajar con ella desde el código.</w:t>
      </w:r>
    </w:p>
    <w:p>
      <w:pPr>
        <w:pStyle w:val="Heading1"/>
      </w:pPr>
      <w:r>
        <w:t>2. Conceptos fundamentales: ORM, modelo, tabla, fila y columna</w:t>
      </w:r>
    </w:p>
    <w:p>
      <w:pPr>
        <w:pStyle w:val="Heading2"/>
      </w:pPr>
      <w:r>
        <w:t>2.1 ¿Qué es un ORM?</w:t>
      </w:r>
    </w:p>
    <w:p>
      <w:r>
        <w:t>ORM significa Object-Relational Mapping. Es una capa de software que permite representar entidades relacionales mediante estructuras que el lenguaje de programación puede manipular.</w:t>
      </w:r>
    </w:p>
    <w:p>
      <w:pPr>
        <w:pStyle w:val="Heading2"/>
      </w:pPr>
      <w:r>
        <w:t>2.2 ¿Qué es un modelo?</w:t>
      </w:r>
    </w:p>
    <w:p>
      <w:r>
        <w:t>En Prisma, un model describe una entidad del dominio y la estructura que Prisma utilizará para trabajar con sus registros. En una base de datos relacional, normalmente se corresponde con una tabla.</w:t>
      </w:r>
    </w:p>
    <w:p>
      <w:pPr>
        <w:pStyle w:val="Code"/>
      </w:pPr>
      <w:r>
        <w:t>model User {</w:t>
        <w:br/>
      </w:r>
      <w:r>
        <w:t xml:space="preserve">  id    Int    @id @default(autoincrement())</w:t>
        <w:br/>
      </w:r>
      <w:r>
        <w:t xml:space="preserve">  email String @unique</w:t>
        <w:br/>
      </w:r>
      <w:r>
        <w:t xml:space="preserve">  name  String</w:t>
        <w:br/>
      </w:r>
      <w:r>
        <w:t>}</w:t>
      </w:r>
    </w:p>
    <w:p>
      <w:r>
        <w:t>Conceptualmente, esto representa una tabla User con tres columnas: id, email y name.</w:t>
      </w:r>
    </w:p>
    <w:p>
      <w:pPr>
        <w:pStyle w:val="Heading1"/>
      </w:pPr>
      <w:r>
        <w:t>3. Anatomía de schema.prisma</w:t>
      </w:r>
    </w:p>
    <w:p>
      <w:r>
        <w:t>El archivo schema.prisma es uno de los elementos centrales de Prisma. En él se declara el modelo de datos y el generador de Prisma Client. En Prisma 7, la URL de conexión se configura normalmente en prisma.config.ts, no dentro del bloque datasource del schema.</w:t>
      </w:r>
    </w:p>
    <w:p>
      <w:pPr>
        <w:pStyle w:val="Code"/>
      </w:pPr>
      <w:r>
        <w:t>generator client {</w:t>
        <w:br/>
      </w:r>
      <w:r>
        <w:t xml:space="preserve">  provider = "prisma-client"</w:t>
        <w:br/>
      </w:r>
      <w:r>
        <w:t xml:space="preserve">  output   = "../src/generated/prisma"</w:t>
        <w:br/>
      </w:r>
      <w:r>
        <w:t>}</w:t>
        <w:br/>
      </w:r>
      <w:r>
        <w:br/>
      </w:r>
      <w:r>
        <w:t>datasource db {</w:t>
        <w:br/>
      </w:r>
      <w:r>
        <w:t xml:space="preserve">  provider = "mysql"</w:t>
        <w:br/>
      </w:r>
      <w:r>
        <w:t>}</w:t>
        <w:br/>
      </w:r>
      <w:r>
        <w:br/>
      </w:r>
      <w:r>
        <w:t>model User {</w:t>
        <w:br/>
      </w:r>
      <w:r>
        <w:t xml:space="preserve">  id    Int    @id @default(autoincrement())</w:t>
        <w:br/>
      </w:r>
      <w:r>
        <w:t xml:space="preserve">  email String @unique</w:t>
        <w:br/>
      </w:r>
      <w:r>
        <w:t xml:space="preserve">  name  String</w:t>
        <w:br/>
      </w:r>
      <w:r>
        <w:t>}</w:t>
      </w:r>
    </w:p>
    <w:p>
      <w:r>
        <w:t>Hay tres conceptos distintos que conviene no confundir:</w:t>
      </w:r>
    </w:p>
    <w:p>
      <w:pPr>
        <w:pStyle w:val="ListBullet"/>
      </w:pPr>
      <w:r>
        <w:t>generator: define qué código o artefactos debe generar Prisma.</w:t>
      </w:r>
    </w:p>
    <w:p>
      <w:pPr>
        <w:pStyle w:val="ListBullet"/>
      </w:pPr>
      <w:r>
        <w:t>datasource: define qué tipo de base de datos utiliza el proyecto.</w:t>
      </w:r>
    </w:p>
    <w:p>
      <w:pPr>
        <w:pStyle w:val="ListBullet"/>
      </w:pPr>
      <w:r>
        <w:t>model: define las entidades y relaciones que Prisma conoce.</w:t>
      </w:r>
    </w:p>
    <w:p>
      <w:pPr>
        <w:pStyle w:val="Heading2"/>
      </w:pPr>
      <w:r>
        <w:t>3.1 prisma.config.ts en Prisma 7</w:t>
      </w:r>
    </w:p>
    <w:p>
      <w:pPr>
        <w:pStyle w:val="Code"/>
      </w:pPr>
      <w:r>
        <w:t>import "dotenv/config";</w:t>
        <w:br/>
      </w:r>
      <w:r>
        <w:t>import { defineConfig, env } from "prisma/config";</w:t>
        <w:br/>
      </w:r>
      <w:r>
        <w:br/>
      </w:r>
      <w:r>
        <w:t>export default defineConfig({</w:t>
        <w:br/>
      </w:r>
      <w:r>
        <w:t xml:space="preserve">  schema: "prisma/schema.prisma",</w:t>
        <w:br/>
      </w:r>
      <w:r>
        <w:t xml:space="preserve">  migrations: {</w:t>
        <w:br/>
      </w:r>
      <w:r>
        <w:t xml:space="preserve">    path: "prisma/migrations",</w:t>
        <w:br/>
      </w:r>
      <w:r>
        <w:t xml:space="preserve">  },</w:t>
        <w:br/>
      </w:r>
      <w:r>
        <w:t xml:space="preserve">  datasource: {</w:t>
        <w:br/>
      </w:r>
      <w:r>
        <w:t xml:space="preserve">    url: env("DATABASE_URL"),</w:t>
        <w:br/>
      </w:r>
      <w:r>
        <w:t xml:space="preserve">  },</w:t>
        <w:br/>
      </w:r>
      <w:r>
        <w:t>});</w:t>
      </w:r>
    </w:p>
    <w:p>
      <w:r>
        <w:t>La variable DATABASE_URL contiene la cadena de conexión. Por ejemplo, para MySQL:</w:t>
      </w:r>
    </w:p>
    <w:p>
      <w:pPr>
        <w:pStyle w:val="Code"/>
      </w:pPr>
      <w:r>
        <w:t>DATABASE_URL="mysql://usuario:password@localhost:3306/mi_base"</w:t>
      </w:r>
    </w:p>
    <w:p>
      <w:pPr>
        <w:pStyle w:val="Heading1"/>
      </w:pPr>
      <w:r>
        <w:t>4. Tipos de datos y atributos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8"/>
              </w:rPr>
              <w:t>Prisma</w:t>
            </w:r>
          </w:p>
        </w:tc>
        <w:tc>
          <w:tcPr>
            <w:tcW w:type="dxa" w:w="3312"/>
            <w:vAlign w:val="center"/>
            <w:shd w:fill="D9EAF7"/>
          </w:tcPr>
          <w:p>
            <w:r/>
            <w:r>
              <w:rPr>
                <w:rFonts w:ascii="Aptos" w:hAnsi="Aptos"/>
                <w:b/>
                <w:sz w:val="18"/>
              </w:rPr>
              <w:t>Uso habitual</w:t>
            </w:r>
          </w:p>
        </w:tc>
        <w:tc>
          <w:tcPr>
            <w:tcW w:type="dxa" w:w="3312"/>
            <w:vAlign w:val="center"/>
            <w:shd w:fill="D9EAF7"/>
          </w:tcPr>
          <w:p>
            <w:r/>
            <w:r>
              <w:rPr>
                <w:rFonts w:ascii="Aptos" w:hAnsi="Aptos"/>
                <w:b/>
                <w:sz w:val="18"/>
              </w:rPr>
              <w:t>MySQL aproximado</w:t>
            </w:r>
          </w:p>
        </w:tc>
      </w:tr>
      <w:tr>
        <w:tc>
          <w:tcPr>
            <w:tcW w:type="dxa" w:w="3312"/>
            <w:vAlign w:val="center"/>
          </w:tcPr>
          <w:p>
            <w:r/>
            <w:r>
              <w:rPr>
                <w:rFonts w:ascii="Aptos" w:hAnsi="Aptos"/>
                <w:b w:val="0"/>
                <w:sz w:val="18"/>
              </w:rPr>
              <w:t>String</w:t>
            </w:r>
          </w:p>
        </w:tc>
        <w:tc>
          <w:tcPr>
            <w:tcW w:type="dxa" w:w="3312"/>
            <w:vAlign w:val="center"/>
          </w:tcPr>
          <w:p>
            <w:r/>
            <w:r>
              <w:rPr>
                <w:rFonts w:ascii="Aptos" w:hAnsi="Aptos"/>
                <w:b w:val="0"/>
                <w:sz w:val="18"/>
              </w:rPr>
              <w:t>texto</w:t>
            </w:r>
          </w:p>
        </w:tc>
        <w:tc>
          <w:tcPr>
            <w:tcW w:type="dxa" w:w="3312"/>
            <w:vAlign w:val="center"/>
          </w:tcPr>
          <w:p>
            <w:r/>
            <w:r>
              <w:rPr>
                <w:rFonts w:ascii="Aptos" w:hAnsi="Aptos"/>
                <w:b w:val="0"/>
                <w:sz w:val="18"/>
              </w:rPr>
              <w:t>VARCHAR</w:t>
            </w:r>
          </w:p>
        </w:tc>
      </w:tr>
      <w:tr>
        <w:tc>
          <w:tcPr>
            <w:tcW w:type="dxa" w:w="3312"/>
            <w:vAlign w:val="center"/>
          </w:tcPr>
          <w:p>
            <w:r/>
            <w:r>
              <w:rPr>
                <w:rFonts w:ascii="Aptos" w:hAnsi="Aptos"/>
                <w:b w:val="0"/>
                <w:sz w:val="18"/>
              </w:rPr>
              <w:t>Int</w:t>
            </w:r>
          </w:p>
        </w:tc>
        <w:tc>
          <w:tcPr>
            <w:tcW w:type="dxa" w:w="3312"/>
            <w:vAlign w:val="center"/>
          </w:tcPr>
          <w:p>
            <w:r/>
            <w:r>
              <w:rPr>
                <w:rFonts w:ascii="Aptos" w:hAnsi="Aptos"/>
                <w:b w:val="0"/>
                <w:sz w:val="18"/>
              </w:rPr>
              <w:t>entero</w:t>
            </w:r>
          </w:p>
        </w:tc>
        <w:tc>
          <w:tcPr>
            <w:tcW w:type="dxa" w:w="3312"/>
            <w:vAlign w:val="center"/>
          </w:tcPr>
          <w:p>
            <w:r/>
            <w:r>
              <w:rPr>
                <w:rFonts w:ascii="Aptos" w:hAnsi="Aptos"/>
                <w:b w:val="0"/>
                <w:sz w:val="18"/>
              </w:rPr>
              <w:t>INT</w:t>
            </w:r>
          </w:p>
        </w:tc>
      </w:tr>
      <w:tr>
        <w:tc>
          <w:tcPr>
            <w:tcW w:type="dxa" w:w="3312"/>
            <w:vAlign w:val="center"/>
          </w:tcPr>
          <w:p>
            <w:r/>
            <w:r>
              <w:rPr>
                <w:rFonts w:ascii="Aptos" w:hAnsi="Aptos"/>
                <w:b w:val="0"/>
                <w:sz w:val="18"/>
              </w:rPr>
              <w:t>BigInt</w:t>
            </w:r>
          </w:p>
        </w:tc>
        <w:tc>
          <w:tcPr>
            <w:tcW w:type="dxa" w:w="3312"/>
            <w:vAlign w:val="center"/>
          </w:tcPr>
          <w:p>
            <w:r/>
            <w:r>
              <w:rPr>
                <w:rFonts w:ascii="Aptos" w:hAnsi="Aptos"/>
                <w:b w:val="0"/>
                <w:sz w:val="18"/>
              </w:rPr>
              <w:t>entero grande</w:t>
            </w:r>
          </w:p>
        </w:tc>
        <w:tc>
          <w:tcPr>
            <w:tcW w:type="dxa" w:w="3312"/>
            <w:vAlign w:val="center"/>
          </w:tcPr>
          <w:p>
            <w:r/>
            <w:r>
              <w:rPr>
                <w:rFonts w:ascii="Aptos" w:hAnsi="Aptos"/>
                <w:b w:val="0"/>
                <w:sz w:val="18"/>
              </w:rPr>
              <w:t>BIGINT</w:t>
            </w:r>
          </w:p>
        </w:tc>
      </w:tr>
      <w:tr>
        <w:tc>
          <w:tcPr>
            <w:tcW w:type="dxa" w:w="3312"/>
            <w:vAlign w:val="center"/>
          </w:tcPr>
          <w:p>
            <w:r/>
            <w:r>
              <w:rPr>
                <w:rFonts w:ascii="Aptos" w:hAnsi="Aptos"/>
                <w:b w:val="0"/>
                <w:sz w:val="18"/>
              </w:rPr>
              <w:t>Float</w:t>
            </w:r>
          </w:p>
        </w:tc>
        <w:tc>
          <w:tcPr>
            <w:tcW w:type="dxa" w:w="3312"/>
            <w:vAlign w:val="center"/>
          </w:tcPr>
          <w:p>
            <w:r/>
            <w:r>
              <w:rPr>
                <w:rFonts w:ascii="Aptos" w:hAnsi="Aptos"/>
                <w:b w:val="0"/>
                <w:sz w:val="18"/>
              </w:rPr>
              <w:t>decimal de coma flotante</w:t>
            </w:r>
          </w:p>
        </w:tc>
        <w:tc>
          <w:tcPr>
            <w:tcW w:type="dxa" w:w="3312"/>
            <w:vAlign w:val="center"/>
          </w:tcPr>
          <w:p>
            <w:r/>
            <w:r>
              <w:rPr>
                <w:rFonts w:ascii="Aptos" w:hAnsi="Aptos"/>
                <w:b w:val="0"/>
                <w:sz w:val="18"/>
              </w:rPr>
              <w:t>DOUBLE</w:t>
            </w:r>
          </w:p>
        </w:tc>
      </w:tr>
      <w:tr>
        <w:tc>
          <w:tcPr>
            <w:tcW w:type="dxa" w:w="3312"/>
            <w:vAlign w:val="center"/>
          </w:tcPr>
          <w:p>
            <w:r/>
            <w:r>
              <w:rPr>
                <w:rFonts w:ascii="Aptos" w:hAnsi="Aptos"/>
                <w:b w:val="0"/>
                <w:sz w:val="18"/>
              </w:rPr>
              <w:t>Decimal</w:t>
            </w:r>
          </w:p>
        </w:tc>
        <w:tc>
          <w:tcPr>
            <w:tcW w:type="dxa" w:w="3312"/>
            <w:vAlign w:val="center"/>
          </w:tcPr>
          <w:p>
            <w:r/>
            <w:r>
              <w:rPr>
                <w:rFonts w:ascii="Aptos" w:hAnsi="Aptos"/>
                <w:b w:val="0"/>
                <w:sz w:val="18"/>
              </w:rPr>
              <w:t>valores monetarios/precisos</w:t>
            </w:r>
          </w:p>
        </w:tc>
        <w:tc>
          <w:tcPr>
            <w:tcW w:type="dxa" w:w="3312"/>
            <w:vAlign w:val="center"/>
          </w:tcPr>
          <w:p>
            <w:r/>
            <w:r>
              <w:rPr>
                <w:rFonts w:ascii="Aptos" w:hAnsi="Aptos"/>
                <w:b w:val="0"/>
                <w:sz w:val="18"/>
              </w:rPr>
              <w:t>DECIMAL</w:t>
            </w:r>
          </w:p>
        </w:tc>
      </w:tr>
      <w:tr>
        <w:tc>
          <w:tcPr>
            <w:tcW w:type="dxa" w:w="3312"/>
            <w:vAlign w:val="center"/>
          </w:tcPr>
          <w:p>
            <w:r/>
            <w:r>
              <w:rPr>
                <w:rFonts w:ascii="Aptos" w:hAnsi="Aptos"/>
                <w:b w:val="0"/>
                <w:sz w:val="18"/>
              </w:rPr>
              <w:t>Boolean</w:t>
            </w:r>
          </w:p>
        </w:tc>
        <w:tc>
          <w:tcPr>
            <w:tcW w:type="dxa" w:w="3312"/>
            <w:vAlign w:val="center"/>
          </w:tcPr>
          <w:p>
            <w:r/>
            <w:r>
              <w:rPr>
                <w:rFonts w:ascii="Aptos" w:hAnsi="Aptos"/>
                <w:b w:val="0"/>
                <w:sz w:val="18"/>
              </w:rPr>
              <w:t>true/false</w:t>
            </w:r>
          </w:p>
        </w:tc>
        <w:tc>
          <w:tcPr>
            <w:tcW w:type="dxa" w:w="3312"/>
            <w:vAlign w:val="center"/>
          </w:tcPr>
          <w:p>
            <w:r/>
            <w:r>
              <w:rPr>
                <w:rFonts w:ascii="Aptos" w:hAnsi="Aptos"/>
                <w:b w:val="0"/>
                <w:sz w:val="18"/>
              </w:rPr>
              <w:t>BOOLEAN/TINYINT(1)</w:t>
            </w:r>
          </w:p>
        </w:tc>
      </w:tr>
      <w:tr>
        <w:tc>
          <w:tcPr>
            <w:tcW w:type="dxa" w:w="3312"/>
            <w:vAlign w:val="center"/>
          </w:tcPr>
          <w:p>
            <w:r/>
            <w:r>
              <w:rPr>
                <w:rFonts w:ascii="Aptos" w:hAnsi="Aptos"/>
                <w:b w:val="0"/>
                <w:sz w:val="18"/>
              </w:rPr>
              <w:t>DateTime</w:t>
            </w:r>
          </w:p>
        </w:tc>
        <w:tc>
          <w:tcPr>
            <w:tcW w:type="dxa" w:w="3312"/>
            <w:vAlign w:val="center"/>
          </w:tcPr>
          <w:p>
            <w:r/>
            <w:r>
              <w:rPr>
                <w:rFonts w:ascii="Aptos" w:hAnsi="Aptos"/>
                <w:b w:val="0"/>
                <w:sz w:val="18"/>
              </w:rPr>
              <w:t>fecha y hora</w:t>
            </w:r>
          </w:p>
        </w:tc>
        <w:tc>
          <w:tcPr>
            <w:tcW w:type="dxa" w:w="3312"/>
            <w:vAlign w:val="center"/>
          </w:tcPr>
          <w:p>
            <w:r/>
            <w:r>
              <w:rPr>
                <w:rFonts w:ascii="Aptos" w:hAnsi="Aptos"/>
                <w:b w:val="0"/>
                <w:sz w:val="18"/>
              </w:rPr>
              <w:t>DATETIME</w:t>
            </w:r>
          </w:p>
        </w:tc>
      </w:tr>
      <w:tr>
        <w:tc>
          <w:tcPr>
            <w:tcW w:type="dxa" w:w="3312"/>
            <w:vAlign w:val="center"/>
          </w:tcPr>
          <w:p>
            <w:r/>
            <w:r>
              <w:rPr>
                <w:rFonts w:ascii="Aptos" w:hAnsi="Aptos"/>
                <w:b w:val="0"/>
                <w:sz w:val="18"/>
              </w:rPr>
              <w:t>Json</w:t>
            </w:r>
          </w:p>
        </w:tc>
        <w:tc>
          <w:tcPr>
            <w:tcW w:type="dxa" w:w="3312"/>
            <w:vAlign w:val="center"/>
          </w:tcPr>
          <w:p>
            <w:r/>
            <w:r>
              <w:rPr>
                <w:rFonts w:ascii="Aptos" w:hAnsi="Aptos"/>
                <w:b w:val="0"/>
                <w:sz w:val="18"/>
              </w:rPr>
              <w:t>documentos JSON</w:t>
            </w:r>
          </w:p>
        </w:tc>
        <w:tc>
          <w:tcPr>
            <w:tcW w:type="dxa" w:w="3312"/>
            <w:vAlign w:val="center"/>
          </w:tcPr>
          <w:p>
            <w:r/>
            <w:r>
              <w:rPr>
                <w:rFonts w:ascii="Aptos" w:hAnsi="Aptos"/>
                <w:b w:val="0"/>
                <w:sz w:val="18"/>
              </w:rPr>
              <w:t>JSON</w:t>
            </w:r>
          </w:p>
        </w:tc>
      </w:tr>
      <w:tr>
        <w:tc>
          <w:tcPr>
            <w:tcW w:type="dxa" w:w="3312"/>
            <w:vAlign w:val="center"/>
          </w:tcPr>
          <w:p>
            <w:r/>
            <w:r>
              <w:rPr>
                <w:rFonts w:ascii="Aptos" w:hAnsi="Aptos"/>
                <w:b w:val="0"/>
                <w:sz w:val="18"/>
              </w:rPr>
              <w:t>Bytes</w:t>
            </w:r>
          </w:p>
        </w:tc>
        <w:tc>
          <w:tcPr>
            <w:tcW w:type="dxa" w:w="3312"/>
            <w:vAlign w:val="center"/>
          </w:tcPr>
          <w:p>
            <w:r/>
            <w:r>
              <w:rPr>
                <w:rFonts w:ascii="Aptos" w:hAnsi="Aptos"/>
                <w:b w:val="0"/>
                <w:sz w:val="18"/>
              </w:rPr>
              <w:t>datos binarios</w:t>
            </w:r>
          </w:p>
        </w:tc>
        <w:tc>
          <w:tcPr>
            <w:tcW w:type="dxa" w:w="3312"/>
            <w:vAlign w:val="center"/>
          </w:tcPr>
          <w:p>
            <w:r/>
            <w:r>
              <w:rPr>
                <w:rFonts w:ascii="Aptos" w:hAnsi="Aptos"/>
                <w:b w:val="0"/>
                <w:sz w:val="18"/>
              </w:rPr>
              <w:t>LONGBLOB</w:t>
            </w:r>
          </w:p>
        </w:tc>
      </w:tr>
    </w:tbl>
    <w:p/>
    <w:p>
      <w:pPr>
        <w:pStyle w:val="Heading2"/>
      </w:pPr>
      <w:r>
        <w:t>4.1 Opcionalidad: ?</w:t>
      </w:r>
    </w:p>
    <w:p>
      <w:pPr>
        <w:pStyle w:val="Code"/>
      </w:pPr>
      <w:r>
        <w:t>model User {</w:t>
        <w:br/>
      </w:r>
      <w:r>
        <w:t xml:space="preserve">  id       Int     @id @default(autoincrement())</w:t>
        <w:br/>
      </w:r>
      <w:r>
        <w:t xml:space="preserve">  email    String  @unique</w:t>
        <w:br/>
      </w:r>
      <w:r>
        <w:t xml:space="preserve">  phone    String?</w:t>
        <w:br/>
      </w:r>
      <w:r>
        <w:t xml:space="preserve">  nickname String?</w:t>
        <w:br/>
      </w:r>
      <w:r>
        <w:t>}</w:t>
      </w:r>
    </w:p>
    <w:p>
      <w:r>
        <w:t>String significa obligatorio. String? significa que el campo puede ser null. Esto es distinto de una cadena vacía: "" sigue siendo un String válido.</w:t>
      </w:r>
    </w:p>
    <w:p>
      <w:pPr>
        <w:pStyle w:val="Heading2"/>
      </w:pPr>
      <w:r>
        <w:t>4.2 Listas: []</w:t>
      </w:r>
    </w:p>
    <w:p>
      <w:pPr>
        <w:pStyle w:val="Code"/>
      </w:pPr>
      <w:r>
        <w:t>model User {</w:t>
        <w:br/>
      </w:r>
      <w:r>
        <w:t xml:space="preserve">  id    Int    @id @default(autoincrement())</w:t>
        <w:br/>
      </w:r>
      <w:r>
        <w:t xml:space="preserve">  posts Post[]</w:t>
        <w:br/>
      </w:r>
      <w:r>
        <w:t>}</w:t>
        <w:br/>
      </w:r>
      <w:r>
        <w:br/>
      </w:r>
      <w:r>
        <w:t>model Post {</w:t>
        <w:br/>
      </w:r>
      <w:r>
        <w:t xml:space="preserve">  id       Int  @id @default(autoincrement())</w:t>
        <w:br/>
      </w:r>
      <w:r>
        <w:t xml:space="preserve">  title    String</w:t>
        <w:br/>
      </w:r>
      <w:r>
        <w:t xml:space="preserve">  authorId Int</w:t>
        <w:br/>
      </w:r>
      <w:r>
        <w:t xml:space="preserve">  author   User @relation(fields: [authorId], references: [id])</w:t>
        <w:br/>
      </w:r>
      <w:r>
        <w:t>}</w:t>
      </w:r>
    </w:p>
    <w:p>
      <w:r>
        <w:t>Un campo Post[] representa el lado de colección de una relación. No significa que la tabla User tenga una columna posts que contenga un array. La relación se implementa mediante claves foráneas.</w:t>
      </w:r>
    </w:p>
    <w:p>
      <w:pPr>
        <w:pStyle w:val="Heading2"/>
      </w:pPr>
      <w:r>
        <w:t>4.3 Atributos con @ y @@</w:t>
      </w:r>
    </w:p>
    <w:p>
      <w:pPr>
        <w:pStyle w:val="ListBullet"/>
      </w:pPr>
      <w:r>
        <w:t>@id: clave primaria.</w:t>
      </w:r>
    </w:p>
    <w:p>
      <w:pPr>
        <w:pStyle w:val="ListBullet"/>
      </w:pPr>
      <w:r>
        <w:t>@unique: restricción de unicidad sobre un campo.</w:t>
      </w:r>
    </w:p>
    <w:p>
      <w:pPr>
        <w:pStyle w:val="ListBullet"/>
      </w:pPr>
      <w:r>
        <w:t>@default(...): valor generado por defecto.</w:t>
      </w:r>
    </w:p>
    <w:p>
      <w:pPr>
        <w:pStyle w:val="ListBullet"/>
      </w:pPr>
      <w:r>
        <w:t>@updatedAt: actualiza automáticamente un DateTime cuando Prisma modifica el registro.</w:t>
      </w:r>
    </w:p>
    <w:p>
      <w:pPr>
        <w:pStyle w:val="ListBullet"/>
      </w:pPr>
      <w:r>
        <w:t>@relation(...): define cómo se conecta una relación.</w:t>
      </w:r>
    </w:p>
    <w:p>
      <w:pPr>
        <w:pStyle w:val="ListBullet"/>
      </w:pPr>
      <w:r>
        <w:t>@@id(...): clave primaria compuesta.</w:t>
      </w:r>
    </w:p>
    <w:p>
      <w:pPr>
        <w:pStyle w:val="ListBullet"/>
      </w:pPr>
      <w:r>
        <w:t>@@unique(...): restricción única compuesta.</w:t>
      </w:r>
    </w:p>
    <w:p>
      <w:pPr>
        <w:pStyle w:val="ListBullet"/>
      </w:pPr>
      <w:r>
        <w:t>@@index(...): índice compuesto.</w:t>
      </w:r>
    </w:p>
    <w:p>
      <w:pPr>
        <w:pStyle w:val="Heading1"/>
      </w:pPr>
      <w:r>
        <w:t>5. Claves primarias, únicas, defaults y timestamps</w:t>
      </w:r>
    </w:p>
    <w:p>
      <w:pPr>
        <w:pStyle w:val="Code"/>
      </w:pPr>
      <w:r>
        <w:t>model User {</w:t>
        <w:br/>
      </w:r>
      <w:r>
        <w:t xml:space="preserve">  id        Int      @id @default(autoincrement())</w:t>
        <w:br/>
      </w:r>
      <w:r>
        <w:t xml:space="preserve">  email     String   @unique</w:t>
        <w:br/>
      </w:r>
      <w:r>
        <w:t xml:space="preserve">  name      String</w:t>
        <w:br/>
      </w:r>
      <w:r>
        <w:t xml:space="preserve">  createdAt DateTime @default(now())</w:t>
        <w:br/>
      </w:r>
      <w:r>
        <w:t xml:space="preserve">  updatedAt DateTime @updatedAt</w:t>
        <w:br/>
      </w:r>
      <w:r>
        <w:t>}</w:t>
      </w:r>
    </w:p>
    <w:p>
      <w:r>
        <w:t>id identifica inequívocamente al registro. email evita duplicados. createdAt se establece al crear el registro y updatedAt se actualiza cuando Prisma modifica ese registro.</w:t>
      </w:r>
    </w:p>
    <w:p>
      <w:pPr>
        <w:pStyle w:val="Heading2"/>
      </w:pPr>
      <w:r>
        <w:t>5.1 UUID como identificador</w:t>
      </w:r>
    </w:p>
    <w:p>
      <w:pPr>
        <w:pStyle w:val="Code"/>
      </w:pPr>
      <w:r>
        <w:t>model User {</w:t>
        <w:br/>
      </w:r>
      <w:r>
        <w:t xml:space="preserve">  id    String @id @default(uuid())</w:t>
        <w:br/>
      </w:r>
      <w:r>
        <w:t xml:space="preserve">  email String @unique</w:t>
        <w:br/>
      </w:r>
      <w:r>
        <w:t>}</w:t>
      </w:r>
    </w:p>
    <w:p>
      <w:r>
        <w:t>Elegir Int autoincremental o String UUID es una decisión de diseño. No existe una opción universalmente correcta. Para muchos proyectos, ambos son perfectamente válidos.</w:t>
      </w:r>
    </w:p>
    <w:p>
      <w:pPr>
        <w:pStyle w:val="Heading1"/>
      </w:pPr>
      <w:r>
        <w:t>6. Relaciones: 1:1, 1:N y N:M</w:t>
      </w:r>
    </w:p>
    <w:p>
      <w:r>
        <w:t>Una relación tiene dos dimensiones que hay que entender por separado: la estructura física de la base de datos y los campos de relación que Prisma utiliza para navegar entre modelos.</w:t>
      </w:r>
    </w:p>
    <w:p>
      <w:pPr>
        <w:pStyle w:val="Heading2"/>
      </w:pPr>
      <w:r>
        <w:t>6.1 Uno a uno (1:1)</w:t>
      </w:r>
    </w:p>
    <w:p>
      <w:pPr>
        <w:pStyle w:val="Code"/>
      </w:pPr>
      <w:r>
        <w:t>model User {</w:t>
        <w:br/>
      </w:r>
      <w:r>
        <w:t xml:space="preserve">  id      Int            @id @default(autoincrement())</w:t>
        <w:br/>
      </w:r>
      <w:r>
        <w:t xml:space="preserve">  profile Profile?</w:t>
        <w:br/>
      </w:r>
      <w:r>
        <w:t>}</w:t>
        <w:br/>
      </w:r>
      <w:r>
        <w:br/>
      </w:r>
      <w:r>
        <w:t>model Profile {</w:t>
        <w:br/>
      </w:r>
      <w:r>
        <w:t xml:space="preserve">  id     Int  @id @default(autoincrement())</w:t>
        <w:br/>
      </w:r>
      <w:r>
        <w:t xml:space="preserve">  userId Int  @unique</w:t>
        <w:br/>
      </w:r>
      <w:r>
        <w:t xml:space="preserve">  user   User @relation(fields: [userId], references: [id], onDelete: Cascade)</w:t>
        <w:br/>
      </w:r>
      <w:r>
        <w:t>}</w:t>
      </w:r>
    </w:p>
    <w:p>
      <w:pPr>
        <w:pStyle w:val="ListBullet"/>
      </w:pPr>
      <w:r>
        <w:t>userId es la clave foránea física.</w:t>
      </w:r>
    </w:p>
    <w:p>
      <w:pPr>
        <w:pStyle w:val="ListBullet"/>
      </w:pPr>
      <w:r>
        <w:t>@unique en userId impide que dos perfiles pertenezcan al mismo usuario.</w:t>
      </w:r>
    </w:p>
    <w:p>
      <w:pPr>
        <w:pStyle w:val="ListBullet"/>
      </w:pPr>
      <w:r>
        <w:t>profile es un campo de relación de Prisma.</w:t>
      </w:r>
    </w:p>
    <w:p>
      <w:pPr>
        <w:pStyle w:val="ListBullet"/>
      </w:pPr>
      <w:r>
        <w:t>fields indica qué campo local contiene la foreign key.</w:t>
      </w:r>
    </w:p>
    <w:p>
      <w:pPr>
        <w:pStyle w:val="ListBullet"/>
      </w:pPr>
      <w:r>
        <w:t>references indica qué campo del modelo relacionado se referencia.</w:t>
      </w:r>
    </w:p>
    <w:p>
      <w:pPr>
        <w:pStyle w:val="Heading2"/>
      </w:pPr>
      <w:r>
        <w:t>6.2 Uno a muchos (1:N)</w:t>
      </w:r>
    </w:p>
    <w:p>
      <w:pPr>
        <w:pStyle w:val="Code"/>
      </w:pPr>
      <w:r>
        <w:t>model Institution {</w:t>
        <w:br/>
      </w:r>
      <w:r>
        <w:t xml:space="preserve">  id    Int    @id @default(autoincrement())</w:t>
        <w:br/>
      </w:r>
      <w:r>
        <w:t xml:space="preserve">  name  String</w:t>
        <w:br/>
      </w:r>
      <w:r>
        <w:t xml:space="preserve">  users User[]</w:t>
        <w:br/>
      </w:r>
      <w:r>
        <w:t>}</w:t>
        <w:br/>
      </w:r>
      <w:r>
        <w:br/>
      </w:r>
      <w:r>
        <w:t>model User {</w:t>
        <w:br/>
      </w:r>
      <w:r>
        <w:t xml:space="preserve">  id            Int         @id @default(autoincrement())</w:t>
        <w:br/>
      </w:r>
      <w:r>
        <w:t xml:space="preserve">  email         String      @unique</w:t>
        <w:br/>
      </w:r>
      <w:r>
        <w:t xml:space="preserve">  institutionId Int</w:t>
        <w:br/>
      </w:r>
      <w:r>
        <w:t xml:space="preserve">  institution   Institution @relation(fields: [institutionId], references: [id])</w:t>
        <w:br/>
      </w:r>
      <w:r>
        <w:t>}</w:t>
      </w:r>
    </w:p>
    <w:p>
      <w:r>
        <w:t>Una Institution puede tener muchos User. Cada User tiene una sola institution. La foreign key vive en el lado 'muchos': User.institutionId.</w:t>
      </w:r>
    </w:p>
    <w:p>
      <w:pPr>
        <w:pStyle w:val="Heading2"/>
      </w:pPr>
      <w:r>
        <w:t>6.3 Muchos a muchos (N:M) implícito</w:t>
      </w:r>
    </w:p>
    <w:p>
      <w:pPr>
        <w:pStyle w:val="Code"/>
      </w:pPr>
      <w:r>
        <w:t>model Student {</w:t>
        <w:br/>
      </w:r>
      <w:r>
        <w:t xml:space="preserve">  id       Int       @id @default(autoincrement())</w:t>
        <w:br/>
      </w:r>
      <w:r>
        <w:t xml:space="preserve">  name     String</w:t>
        <w:br/>
      </w:r>
      <w:r>
        <w:t xml:space="preserve">  subjects Subject[]</w:t>
        <w:br/>
      </w:r>
      <w:r>
        <w:t>}</w:t>
        <w:br/>
      </w:r>
      <w:r>
        <w:br/>
      </w:r>
      <w:r>
        <w:t>model Subject {</w:t>
        <w:br/>
      </w:r>
      <w:r>
        <w:t xml:space="preserve">  id       Int       @id @default(autoincrement())</w:t>
        <w:br/>
      </w:r>
      <w:r>
        <w:t xml:space="preserve">  name     String</w:t>
        <w:br/>
      </w:r>
      <w:r>
        <w:t xml:space="preserve">  students Student[]</w:t>
        <w:br/>
      </w:r>
      <w:r>
        <w:t>}</w:t>
      </w:r>
    </w:p>
    <w:p>
      <w:r>
        <w:t>Prisma administra la tabla de relación necesaria. Esta opción es útil cuando no necesitas almacenar información adicional en la relación.</w:t>
      </w:r>
    </w:p>
    <w:p>
      <w:pPr>
        <w:pStyle w:val="Heading2"/>
      </w:pPr>
      <w:r>
        <w:t>6.4 Muchos a muchos explícito</w:t>
      </w:r>
    </w:p>
    <w:p>
      <w:pPr>
        <w:pStyle w:val="Code"/>
      </w:pPr>
      <w:r>
        <w:t>model Student {</w:t>
        <w:br/>
      </w:r>
      <w:r>
        <w:t xml:space="preserve">  id          Int             @id @default(autoincrement())</w:t>
        <w:br/>
      </w:r>
      <w:r>
        <w:t xml:space="preserve">  name        String</w:t>
        <w:br/>
      </w:r>
      <w:r>
        <w:t xml:space="preserve">  enrollments StudentSubject[]</w:t>
        <w:br/>
      </w:r>
      <w:r>
        <w:t>}</w:t>
        <w:br/>
      </w:r>
      <w:r>
        <w:br/>
      </w:r>
      <w:r>
        <w:t>model Subject {</w:t>
        <w:br/>
      </w:r>
      <w:r>
        <w:t xml:space="preserve">  id          Int             @id @default(autoincrement())</w:t>
        <w:br/>
      </w:r>
      <w:r>
        <w:t xml:space="preserve">  name        String</w:t>
        <w:br/>
      </w:r>
      <w:r>
        <w:t xml:space="preserve">  enrollments StudentSubject[]</w:t>
        <w:br/>
      </w:r>
      <w:r>
        <w:t>}</w:t>
        <w:br/>
      </w:r>
      <w:r>
        <w:br/>
      </w:r>
      <w:r>
        <w:t>model StudentSubject {</w:t>
        <w:br/>
      </w:r>
      <w:r>
        <w:t xml:space="preserve">  studentId  Int</w:t>
        <w:br/>
      </w:r>
      <w:r>
        <w:t xml:space="preserve">  subjectId  Int</w:t>
        <w:br/>
      </w:r>
      <w:r>
        <w:t xml:space="preserve">  student    Student @relation(fields: [studentId], references: [id])</w:t>
        <w:br/>
      </w:r>
      <w:r>
        <w:t xml:space="preserve">  subject    Subject @relation(fields: [subjectId], references: [id])</w:t>
        <w:br/>
      </w:r>
      <w:r>
        <w:t xml:space="preserve">  finalGrade Float?</w:t>
        <w:br/>
      </w:r>
      <w:r>
        <w:t xml:space="preserve">  enrolledAt DateTime @default(now())</w:t>
        <w:br/>
      </w:r>
      <w:r>
        <w:br/>
      </w:r>
      <w:r>
        <w:t xml:space="preserve">  @@id([studentId, subjectId])</w:t>
        <w:br/>
      </w:r>
      <w:r>
        <w:t>}</w:t>
      </w:r>
    </w:p>
    <w:p>
      <w:r>
        <w:t>Aquí la tabla intermedia deja de ser invisible: pasa a ser un modelo porque tiene datos propios, como finalGrade y enrolledAt.</w:t>
      </w:r>
    </w:p>
    <w:p>
      <w:pPr>
        <w:pStyle w:val="Heading2"/>
      </w:pPr>
      <w:r>
        <w:t>6.5 onDelete y onUpdate</w:t>
      </w:r>
    </w:p>
    <w:p>
      <w:pPr>
        <w:pStyle w:val="ListBullet"/>
      </w:pPr>
      <w:r>
        <w:t>Cascade: propaga la eliminación o actualización según la regla.</w:t>
      </w:r>
    </w:p>
    <w:p>
      <w:pPr>
        <w:pStyle w:val="ListBullet"/>
      </w:pPr>
      <w:r>
        <w:t>Restrict: impide la operación si existen registros relacionados.</w:t>
      </w:r>
    </w:p>
    <w:p>
      <w:pPr>
        <w:pStyle w:val="ListBullet"/>
      </w:pPr>
      <w:r>
        <w:t>SetNull: coloca null en la foreign key, cuando el campo lo permite.</w:t>
      </w:r>
    </w:p>
    <w:p>
      <w:pPr>
        <w:pStyle w:val="ListBullet"/>
      </w:pPr>
      <w:r>
        <w:t>NoAction: delega el comportamiento a las restricciones del motor según el caso.</w:t>
      </w:r>
    </w:p>
    <w:p>
      <w:pPr>
        <w:pStyle w:val="Nota"/>
      </w:pPr>
      <w:r>
        <w:rPr>
          <w:b/>
        </w:rPr>
        <w:t xml:space="preserve">Nota: </w:t>
      </w:r>
      <w:r>
        <w:t>En bases relacionales, Prisma utiliza foreign keys por defecto para reforzar la integridad referencial. El comportamiento exacto debe considerarse junto con el motor de base de datos.</w:t>
      </w:r>
    </w:p>
    <w:p>
      <w:pPr>
        <w:pStyle w:val="Heading1"/>
      </w:pPr>
      <w:r>
        <w:t>7. Prisma 7: instalación y configuración con MySQL</w:t>
      </w:r>
    </w:p>
    <w:p>
      <w:r>
        <w:t>Esta sección utiliza un proyecto Node.js + TypeScript + MySQL. Prisma 7 requiere un driver adapter para conexiones directas a bases relacionales.</w:t>
      </w:r>
    </w:p>
    <w:p>
      <w:pPr>
        <w:pStyle w:val="Heading2"/>
      </w:pPr>
      <w:r>
        <w:t>7.1 Crear el proyecto</w:t>
      </w:r>
    </w:p>
    <w:p>
      <w:pPr>
        <w:pStyle w:val="Code"/>
      </w:pPr>
      <w:r>
        <w:t>mkdir mi-api</w:t>
        <w:br/>
      </w:r>
      <w:r>
        <w:t>cd mi-api</w:t>
        <w:br/>
      </w:r>
      <w:r>
        <w:t>npm init -y</w:t>
        <w:br/>
      </w:r>
      <w:r>
        <w:t>npm install typescript tsx @types/node --save-dev</w:t>
        <w:br/>
      </w:r>
      <w:r>
        <w:t>npx tsc --init</w:t>
      </w:r>
    </w:p>
    <w:p>
      <w:pPr>
        <w:pStyle w:val="Heading2"/>
      </w:pPr>
      <w:r>
        <w:t>7.2 Instalar Prisma</w:t>
      </w:r>
    </w:p>
    <w:p>
      <w:pPr>
        <w:pStyle w:val="Code"/>
      </w:pPr>
      <w:r>
        <w:t>npm install prisma --save-dev</w:t>
        <w:br/>
      </w:r>
      <w:r>
        <w:t>npm install @prisma/client @prisma/adapter-mariadb dotenv</w:t>
      </w:r>
    </w:p>
    <w:p>
      <w:r>
        <w:t>Para MySQL/MariaDB, Prisma mantiene el adapter basado en el driver mariadb.</w:t>
      </w:r>
    </w:p>
    <w:p>
      <w:pPr>
        <w:pStyle w:val="Heading2"/>
      </w:pPr>
      <w:r>
        <w:t>7.3 Configurar ESM</w:t>
      </w:r>
    </w:p>
    <w:p>
      <w:pPr>
        <w:pStyle w:val="Code"/>
      </w:pPr>
      <w:r>
        <w:t>{</w:t>
        <w:br/>
      </w:r>
      <w:r>
        <w:t xml:space="preserve">  "type": "module"</w:t>
        <w:br/>
      </w:r>
      <w:r>
        <w:t>}</w:t>
      </w:r>
    </w:p>
    <w:p>
      <w:pPr>
        <w:pStyle w:val="Heading2"/>
      </w:pPr>
      <w:r>
        <w:t>7.4 Inicializar Prisma</w:t>
      </w:r>
    </w:p>
    <w:p>
      <w:pPr>
        <w:pStyle w:val="Code"/>
      </w:pPr>
      <w:r>
        <w:t>npx prisma init</w:t>
      </w:r>
    </w:p>
    <w:p>
      <w:r>
        <w:t>El comando crea la estructura inicial de Prisma. A continuación, se ajusta schema.prisma y se crea prisma.config.ts según la configuración del proyecto.</w:t>
      </w:r>
    </w:p>
    <w:p>
      <w:pPr>
        <w:pStyle w:val="Heading2"/>
      </w:pPr>
      <w:r>
        <w:t>7.5 Configuración de conexión</w:t>
      </w:r>
    </w:p>
    <w:p>
      <w:pPr>
        <w:pStyle w:val="Code"/>
      </w:pPr>
      <w:r>
        <w:t># .env</w:t>
        <w:br/>
      </w:r>
      <w:r>
        <w:t>DATABASE_URL="mysql://root:password@localhost:3306/tienda"</w:t>
      </w:r>
    </w:p>
    <w:p>
      <w:pPr>
        <w:pStyle w:val="Nota"/>
      </w:pPr>
      <w:r>
        <w:rPr>
          <w:b/>
        </w:rPr>
        <w:t xml:space="preserve">Nota: </w:t>
      </w:r>
      <w:r>
        <w:t>No publiques .env en Git. Agrega .env al .gitignore. En producción, la variable debe ser proporcionada por el entorno de ejecución o gestor de secretos.</w:t>
      </w:r>
    </w:p>
    <w:p>
      <w:pPr>
        <w:pStyle w:val="Heading2"/>
      </w:pPr>
      <w:r>
        <w:t>7.6 Prisma Client con adapter</w:t>
      </w:r>
    </w:p>
    <w:p>
      <w:pPr>
        <w:pStyle w:val="Code"/>
      </w:pPr>
      <w:r>
        <w:t>import "dotenv/config";</w:t>
        <w:br/>
      </w:r>
      <w:r>
        <w:t>import { PrismaMariaDb } from "@prisma/adapter-mariadb";</w:t>
        <w:br/>
      </w:r>
      <w:r>
        <w:t>import { PrismaClient } from "./generated/prisma/client";</w:t>
        <w:br/>
      </w:r>
      <w:r>
        <w:br/>
      </w:r>
      <w:r>
        <w:t>const adapter = new PrismaMariaDb({</w:t>
        <w:br/>
      </w:r>
      <w:r>
        <w:t xml:space="preserve">  host: "localhost",</w:t>
        <w:br/>
      </w:r>
      <w:r>
        <w:t xml:space="preserve">  port: 3306,</w:t>
        <w:br/>
      </w:r>
      <w:r>
        <w:t xml:space="preserve">  user: "root",</w:t>
        <w:br/>
      </w:r>
      <w:r>
        <w:t xml:space="preserve">  password: "password",</w:t>
        <w:br/>
      </w:r>
      <w:r>
        <w:t xml:space="preserve">  database: "tienda",</w:t>
        <w:br/>
      </w:r>
      <w:r>
        <w:t xml:space="preserve">  connectionLimit: 10,</w:t>
        <w:br/>
      </w:r>
      <w:r>
        <w:t>});</w:t>
        <w:br/>
      </w:r>
      <w:r>
        <w:br/>
      </w:r>
      <w:r>
        <w:t>export const prisma = new PrismaClient({ adapter });</w:t>
      </w:r>
    </w:p>
    <w:p>
      <w:pPr>
        <w:pStyle w:val="Nota"/>
      </w:pPr>
      <w:r>
        <w:rPr>
          <w:b/>
        </w:rPr>
        <w:t xml:space="preserve">Nota: </w:t>
      </w:r>
      <w:r>
        <w:t>La forma exacta del import depende de la ruta output elegida en el generator. En Prisma 7, el generator prisma-client utiliza una carpeta de salida explícita.</w:t>
      </w:r>
    </w:p>
    <w:p>
      <w:pPr>
        <w:pStyle w:val="Heading1"/>
      </w:pPr>
      <w:r>
        <w:t>8. Prisma Client: qué es y cómo se utiliza</w:t>
      </w:r>
    </w:p>
    <w:p>
      <w:r>
        <w:t>Prisma Client es un query builder generado a partir de tu schema. Esto significa que Prisma puede conocer los modelos, campos, relaciones y tipos que existen en tu aplicación y ofrecer autocomplete y validación en TypeScript.</w:t>
      </w:r>
    </w:p>
    <w:p>
      <w:pPr>
        <w:pStyle w:val="Code"/>
      </w:pPr>
      <w:r>
        <w:t>const users = await prisma.user.findMany();</w:t>
      </w:r>
    </w:p>
    <w:p>
      <w:r>
        <w:t>Aquí prisma es la instancia de PrismaClient y user es el delegate generado para el modelo User.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8"/>
              </w:rPr>
              <w:t>Modelo Prisma</w:t>
            </w:r>
          </w:p>
        </w:tc>
        <w:tc>
          <w:tcPr>
            <w:tcW w:type="dxa" w:w="4968"/>
            <w:vAlign w:val="center"/>
            <w:shd w:fill="D9EAF7"/>
          </w:tcPr>
          <w:p>
            <w:r/>
            <w:r>
              <w:rPr>
                <w:rFonts w:ascii="Aptos" w:hAnsi="Aptos"/>
                <w:b/>
                <w:sz w:val="18"/>
              </w:rPr>
              <w:t>Delegate típico</w:t>
            </w:r>
          </w:p>
        </w:tc>
      </w:tr>
      <w:tr>
        <w:tc>
          <w:tcPr>
            <w:tcW w:type="dxa" w:w="4968"/>
            <w:vAlign w:val="center"/>
          </w:tcPr>
          <w:p>
            <w:r/>
            <w:r>
              <w:rPr>
                <w:rFonts w:ascii="Aptos" w:hAnsi="Aptos"/>
                <w:b w:val="0"/>
                <w:sz w:val="18"/>
              </w:rPr>
              <w:t>User</w:t>
            </w:r>
          </w:p>
        </w:tc>
        <w:tc>
          <w:tcPr>
            <w:tcW w:type="dxa" w:w="4968"/>
            <w:vAlign w:val="center"/>
          </w:tcPr>
          <w:p>
            <w:r/>
            <w:r>
              <w:rPr>
                <w:rFonts w:ascii="Aptos" w:hAnsi="Aptos"/>
                <w:b w:val="0"/>
                <w:sz w:val="18"/>
              </w:rPr>
              <w:t>prisma.user</w:t>
            </w:r>
          </w:p>
        </w:tc>
      </w:tr>
      <w:tr>
        <w:tc>
          <w:tcPr>
            <w:tcW w:type="dxa" w:w="4968"/>
            <w:vAlign w:val="center"/>
          </w:tcPr>
          <w:p>
            <w:r/>
            <w:r>
              <w:rPr>
                <w:rFonts w:ascii="Aptos" w:hAnsi="Aptos"/>
                <w:b w:val="0"/>
                <w:sz w:val="18"/>
              </w:rPr>
              <w:t>Product</w:t>
            </w:r>
          </w:p>
        </w:tc>
        <w:tc>
          <w:tcPr>
            <w:tcW w:type="dxa" w:w="4968"/>
            <w:vAlign w:val="center"/>
          </w:tcPr>
          <w:p>
            <w:r/>
            <w:r>
              <w:rPr>
                <w:rFonts w:ascii="Aptos" w:hAnsi="Aptos"/>
                <w:b w:val="0"/>
                <w:sz w:val="18"/>
              </w:rPr>
              <w:t>prisma.product</w:t>
            </w:r>
          </w:p>
        </w:tc>
      </w:tr>
      <w:tr>
        <w:tc>
          <w:tcPr>
            <w:tcW w:type="dxa" w:w="4968"/>
            <w:vAlign w:val="center"/>
          </w:tcPr>
          <w:p>
            <w:r/>
            <w:r>
              <w:rPr>
                <w:rFonts w:ascii="Aptos" w:hAnsi="Aptos"/>
                <w:b w:val="0"/>
                <w:sz w:val="18"/>
              </w:rPr>
              <w:t>Order</w:t>
            </w:r>
          </w:p>
        </w:tc>
        <w:tc>
          <w:tcPr>
            <w:tcW w:type="dxa" w:w="4968"/>
            <w:vAlign w:val="center"/>
          </w:tcPr>
          <w:p>
            <w:r/>
            <w:r>
              <w:rPr>
                <w:rFonts w:ascii="Aptos" w:hAnsi="Aptos"/>
                <w:b w:val="0"/>
                <w:sz w:val="18"/>
              </w:rPr>
              <w:t>prisma.order</w:t>
            </w:r>
          </w:p>
        </w:tc>
      </w:tr>
    </w:tbl>
    <w:p/>
    <w:p>
      <w:pPr>
        <w:pStyle w:val="Heading2"/>
      </w:pPr>
      <w:r>
        <w:t>8.1 No crear múltiples clientes innecesariamente</w:t>
      </w:r>
    </w:p>
    <w:p>
      <w:r>
        <w:t>En una aplicación de servidor conviene centralizar la instancia de PrismaClient y reutilizarla. Crear instancias repetidamente puede producir una gestión deficiente de conexiones.</w:t>
      </w:r>
    </w:p>
    <w:p>
      <w:pPr>
        <w:pStyle w:val="Code"/>
      </w:pPr>
      <w:r>
        <w:t>import { prisma } from "./lib/prisma.js";</w:t>
        <w:br/>
      </w:r>
      <w:r>
        <w:br/>
      </w:r>
      <w:r>
        <w:t>export async function obtenerUsuarios() {</w:t>
        <w:br/>
      </w:r>
      <w:r>
        <w:t xml:space="preserve">  return prisma.user.findMany();</w:t>
        <w:br/>
      </w:r>
      <w:r>
        <w:t>}</w:t>
      </w:r>
    </w:p>
    <w:p>
      <w:pPr>
        <w:pStyle w:val="Heading1"/>
      </w:pPr>
      <w:r>
        <w:t>9. CRUD completo</w:t>
      </w:r>
    </w:p>
    <w:p>
      <w:r>
        <w:t>CRUD significa Create, Read, Update, Delete.</w:t>
      </w:r>
    </w:p>
    <w:p>
      <w:pPr>
        <w:pStyle w:val="Heading2"/>
      </w:pPr>
      <w:r>
        <w:t>9.1 CREATE</w:t>
      </w:r>
    </w:p>
    <w:p>
      <w:pPr>
        <w:pStyle w:val="Code"/>
      </w:pPr>
      <w:r>
        <w:t>const user = await prisma.user.create({</w:t>
        <w:br/>
      </w:r>
      <w:r>
        <w:t xml:space="preserve">  data: {</w:t>
        <w:br/>
      </w:r>
      <w:r>
        <w:t xml:space="preserve">    email: "ana@example.com",</w:t>
        <w:br/>
      </w:r>
      <w:r>
        <w:t xml:space="preserve">    name: "Ana",</w:t>
        <w:br/>
      </w:r>
      <w:r>
        <w:t xml:space="preserve">  },</w:t>
        <w:br/>
      </w:r>
      <w:r>
        <w:t>});</w:t>
      </w:r>
    </w:p>
    <w:p>
      <w:r>
        <w:t>El objeto data contiene los datos que se insertarán.</w:t>
      </w:r>
    </w:p>
    <w:p>
      <w:pPr>
        <w:pStyle w:val="Heading2"/>
      </w:pPr>
      <w:r>
        <w:t>9.2 READ: findUnique</w:t>
      </w:r>
    </w:p>
    <w:p>
      <w:pPr>
        <w:pStyle w:val="Code"/>
      </w:pPr>
      <w:r>
        <w:t>const user = await prisma.user.findUnique({</w:t>
        <w:br/>
      </w:r>
      <w:r>
        <w:t xml:space="preserve">  where: {</w:t>
        <w:br/>
      </w:r>
      <w:r>
        <w:t xml:space="preserve">    id: 1,</w:t>
        <w:br/>
      </w:r>
      <w:r>
        <w:t xml:space="preserve">  },</w:t>
        <w:br/>
      </w:r>
      <w:r>
        <w:t>});</w:t>
      </w:r>
    </w:p>
    <w:p>
      <w:r>
        <w:t>findUnique se utiliza para buscar un único registro mediante un campo que Prisma conoce como único, por ejemplo una primary key o un campo @unique.</w:t>
      </w:r>
    </w:p>
    <w:p>
      <w:pPr>
        <w:pStyle w:val="Heading2"/>
      </w:pPr>
      <w:r>
        <w:t>9.3 READ: findFirst</w:t>
      </w:r>
    </w:p>
    <w:p>
      <w:pPr>
        <w:pStyle w:val="Code"/>
      </w:pPr>
      <w:r>
        <w:t>const user = await prisma.user.findFirst({</w:t>
        <w:br/>
      </w:r>
      <w:r>
        <w:t xml:space="preserve">  where: {</w:t>
        <w:br/>
      </w:r>
      <w:r>
        <w:t xml:space="preserve">    name: "Ana",</w:t>
        <w:br/>
      </w:r>
      <w:r>
        <w:t xml:space="preserve">  },</w:t>
        <w:br/>
      </w:r>
      <w:r>
        <w:t>});</w:t>
      </w:r>
    </w:p>
    <w:p>
      <w:r>
        <w:t>findFirst devuelve el primer registro que coincide con el filtro.</w:t>
      </w:r>
    </w:p>
    <w:p>
      <w:pPr>
        <w:pStyle w:val="Heading2"/>
      </w:pPr>
      <w:r>
        <w:t>9.4 READ: findMany</w:t>
      </w:r>
    </w:p>
    <w:p>
      <w:pPr>
        <w:pStyle w:val="Code"/>
      </w:pPr>
      <w:r>
        <w:t>const users = await prisma.user.findMany();</w:t>
      </w:r>
    </w:p>
    <w:p>
      <w:r>
        <w:t>findMany devuelve una colección, aunque haya cero, uno o muchos registros.</w:t>
      </w:r>
    </w:p>
    <w:p>
      <w:pPr>
        <w:pStyle w:val="Heading2"/>
      </w:pPr>
      <w:r>
        <w:t>9.5 UPDATE</w:t>
      </w:r>
    </w:p>
    <w:p>
      <w:pPr>
        <w:pStyle w:val="Code"/>
      </w:pPr>
      <w:r>
        <w:t>const updated = await prisma.user.update({</w:t>
        <w:br/>
      </w:r>
      <w:r>
        <w:t xml:space="preserve">  where: { id: 1 },</w:t>
        <w:br/>
      </w:r>
      <w:r>
        <w:t xml:space="preserve">  data: {</w:t>
        <w:br/>
      </w:r>
      <w:r>
        <w:t xml:space="preserve">    name: "Ana María",</w:t>
        <w:br/>
      </w:r>
      <w:r>
        <w:t xml:space="preserve">  },</w:t>
        <w:br/>
      </w:r>
      <w:r>
        <w:t>});</w:t>
      </w:r>
    </w:p>
    <w:p>
      <w:pPr>
        <w:pStyle w:val="Heading2"/>
      </w:pPr>
      <w:r>
        <w:t>9.6 DELETE</w:t>
      </w:r>
    </w:p>
    <w:p>
      <w:pPr>
        <w:pStyle w:val="Code"/>
      </w:pPr>
      <w:r>
        <w:t>const deleted = await prisma.user.delete({</w:t>
        <w:br/>
      </w:r>
      <w:r>
        <w:t xml:space="preserve">  where: { id: 1 },</w:t>
        <w:br/>
      </w:r>
      <w:r>
        <w:t>});</w:t>
      </w:r>
    </w:p>
    <w:p>
      <w:pPr>
        <w:pStyle w:val="Heading1"/>
      </w:pPr>
      <w:r>
        <w:t>10. include, select y consultas relacionadas</w:t>
      </w:r>
    </w:p>
    <w:p>
      <w:pPr>
        <w:pStyle w:val="Heading2"/>
      </w:pPr>
      <w:r>
        <w:t>10.1 include</w:t>
      </w:r>
    </w:p>
    <w:p>
      <w:r>
        <w:t>include solicita que Prisma incluya relaciones en el resultado.</w:t>
      </w:r>
    </w:p>
    <w:p>
      <w:pPr>
        <w:pStyle w:val="Code"/>
      </w:pPr>
      <w:r>
        <w:t>const user = await prisma.user.findUnique({</w:t>
        <w:br/>
      </w:r>
      <w:r>
        <w:t xml:space="preserve">  where: { id: 1 },</w:t>
        <w:br/>
      </w:r>
      <w:r>
        <w:t xml:space="preserve">  include: {</w:t>
        <w:br/>
      </w:r>
      <w:r>
        <w:t xml:space="preserve">    posts: true,</w:t>
        <w:br/>
      </w:r>
      <w:r>
        <w:t xml:space="preserve">  },</w:t>
        <w:br/>
      </w:r>
      <w:r>
        <w:t>});</w:t>
      </w:r>
    </w:p>
    <w:p>
      <w:pPr>
        <w:pStyle w:val="Heading2"/>
      </w:pPr>
      <w:r>
        <w:t>10.2 include con una relación anidada</w:t>
      </w:r>
    </w:p>
    <w:p>
      <w:pPr>
        <w:pStyle w:val="Code"/>
      </w:pPr>
      <w:r>
        <w:t>const user = await prisma.user.findUnique({</w:t>
        <w:br/>
      </w:r>
      <w:r>
        <w:t xml:space="preserve">  where: { id: 1 },</w:t>
        <w:br/>
      </w:r>
      <w:r>
        <w:t xml:space="preserve">  include: {</w:t>
        <w:br/>
      </w:r>
      <w:r>
        <w:t xml:space="preserve">    posts: {</w:t>
        <w:br/>
      </w:r>
      <w:r>
        <w:t xml:space="preserve">      include: {</w:t>
        <w:br/>
      </w:r>
      <w:r>
        <w:t xml:space="preserve">        comments: true,</w:t>
        <w:br/>
      </w:r>
      <w:r>
        <w:t xml:space="preserve">      },</w:t>
        <w:br/>
      </w:r>
      <w:r>
        <w:t xml:space="preserve">    },</w:t>
        <w:br/>
      </w:r>
      <w:r>
        <w:t xml:space="preserve">  },</w:t>
        <w:br/>
      </w:r>
      <w:r>
        <w:t>});</w:t>
      </w:r>
    </w:p>
    <w:p>
      <w:pPr>
        <w:pStyle w:val="Heading2"/>
      </w:pPr>
      <w:r>
        <w:t>10.3 select</w:t>
      </w:r>
    </w:p>
    <w:p>
      <w:pPr>
        <w:pStyle w:val="Code"/>
      </w:pPr>
      <w:r>
        <w:t>const user = await prisma.user.findUnique({</w:t>
        <w:br/>
      </w:r>
      <w:r>
        <w:t xml:space="preserve">  where: { id: 1 },</w:t>
        <w:br/>
      </w:r>
      <w:r>
        <w:t xml:space="preserve">  select: {</w:t>
        <w:br/>
      </w:r>
      <w:r>
        <w:t xml:space="preserve">    id: true,</w:t>
        <w:br/>
      </w:r>
      <w:r>
        <w:t xml:space="preserve">    email: true,</w:t>
        <w:br/>
      </w:r>
      <w:r>
        <w:t xml:space="preserve">  },</w:t>
        <w:br/>
      </w:r>
      <w:r>
        <w:t>});</w:t>
      </w:r>
    </w:p>
    <w:p>
      <w:r>
        <w:t>select permite limitar los campos retornados. Es útil para evitar devolver información innecesaria, especialmente en APIs.</w:t>
      </w:r>
    </w:p>
    <w:p>
      <w:pPr>
        <w:pStyle w:val="Nota"/>
      </w:pPr>
      <w:r>
        <w:rPr>
          <w:b/>
        </w:rPr>
        <w:t xml:space="preserve">Nota: </w:t>
      </w:r>
      <w:r>
        <w:t>No conviene traer automáticamente todas las relaciones de una entidad solo porque 'se pueden traer'. Las consultas deben responder a la necesidad concreta del endpoint.</w:t>
      </w:r>
    </w:p>
    <w:p>
      <w:pPr>
        <w:pStyle w:val="Heading1"/>
      </w:pPr>
      <w:r>
        <w:t>11. Filtros, ordenamiento, paginación y búsqueda</w:t>
      </w:r>
    </w:p>
    <w:p>
      <w:pPr>
        <w:pStyle w:val="Heading2"/>
      </w:pPr>
      <w:r>
        <w:t>11.1 Filtros</w:t>
      </w:r>
    </w:p>
    <w:p>
      <w:pPr>
        <w:pStyle w:val="Code"/>
      </w:pPr>
      <w:r>
        <w:t>const users = await prisma.user.findMany({</w:t>
        <w:br/>
      </w:r>
      <w:r>
        <w:t xml:space="preserve">  where: {</w:t>
        <w:br/>
      </w:r>
      <w:r>
        <w:t xml:space="preserve">    name: {</w:t>
        <w:br/>
      </w:r>
      <w:r>
        <w:t xml:space="preserve">      contains: "ana",</w:t>
        <w:br/>
      </w:r>
      <w:r>
        <w:t xml:space="preserve">    },</w:t>
        <w:br/>
      </w:r>
      <w:r>
        <w:t xml:space="preserve">  },</w:t>
        <w:br/>
      </w:r>
      <w:r>
        <w:t>});</w:t>
      </w:r>
    </w:p>
    <w:p>
      <w:pPr>
        <w:pStyle w:val="Code"/>
      </w:pPr>
      <w:r>
        <w:t>const products = await prisma.product.findMany({</w:t>
        <w:br/>
      </w:r>
      <w:r>
        <w:t xml:space="preserve">  where: {</w:t>
        <w:br/>
      </w:r>
      <w:r>
        <w:t xml:space="preserve">    price: {</w:t>
        <w:br/>
      </w:r>
      <w:r>
        <w:t xml:space="preserve">      gte: 100,</w:t>
        <w:br/>
      </w:r>
      <w:r>
        <w:t xml:space="preserve">      lte: 500,</w:t>
        <w:br/>
      </w:r>
      <w:r>
        <w:t xml:space="preserve">    },</w:t>
        <w:br/>
      </w:r>
      <w:r>
        <w:t xml:space="preserve">  },</w:t>
        <w:br/>
      </w:r>
      <w:r>
        <w:t>});</w:t>
      </w:r>
    </w:p>
    <w:p>
      <w:pPr>
        <w:pStyle w:val="ListBullet"/>
      </w:pPr>
      <w:r>
        <w:t>equals: igualdad.</w:t>
      </w:r>
    </w:p>
    <w:p>
      <w:pPr>
        <w:pStyle w:val="ListBullet"/>
      </w:pPr>
      <w:r>
        <w:t>contains: contiene texto.</w:t>
      </w:r>
    </w:p>
    <w:p>
      <w:pPr>
        <w:pStyle w:val="ListBullet"/>
      </w:pPr>
      <w:r>
        <w:t>startsWith / endsWith: búsqueda por prefijo o sufijo.</w:t>
      </w:r>
    </w:p>
    <w:p>
      <w:pPr>
        <w:pStyle w:val="ListBullet"/>
      </w:pPr>
      <w:r>
        <w:t>gt / gte: mayor que / mayor o igual.</w:t>
      </w:r>
    </w:p>
    <w:p>
      <w:pPr>
        <w:pStyle w:val="ListBullet"/>
      </w:pPr>
      <w:r>
        <w:t>lt / lte: menor que / menor o igual.</w:t>
      </w:r>
    </w:p>
    <w:p>
      <w:pPr>
        <w:pStyle w:val="ListBullet"/>
      </w:pPr>
      <w:r>
        <w:t>in / notIn: pertenencia a una lista.</w:t>
      </w:r>
    </w:p>
    <w:p>
      <w:pPr>
        <w:pStyle w:val="ListBullet"/>
      </w:pPr>
      <w:r>
        <w:t>not: negación.</w:t>
      </w:r>
    </w:p>
    <w:p>
      <w:pPr>
        <w:pStyle w:val="Heading2"/>
      </w:pPr>
      <w:r>
        <w:t>11.2 AND, OR y NOT</w:t>
      </w:r>
    </w:p>
    <w:p>
      <w:pPr>
        <w:pStyle w:val="Code"/>
      </w:pPr>
      <w:r>
        <w:t>const users = await prisma.user.findMany({</w:t>
        <w:br/>
      </w:r>
      <w:r>
        <w:t xml:space="preserve">  where: {</w:t>
        <w:br/>
      </w:r>
      <w:r>
        <w:t xml:space="preserve">    AND: [</w:t>
        <w:br/>
      </w:r>
      <w:r>
        <w:t xml:space="preserve">      { name: { contains: "ana" } },</w:t>
        <w:br/>
      </w:r>
      <w:r>
        <w:t xml:space="preserve">      { email: { contains: "@example.com" } },</w:t>
        <w:br/>
      </w:r>
      <w:r>
        <w:t xml:space="preserve">    ],</w:t>
        <w:br/>
      </w:r>
      <w:r>
        <w:t xml:space="preserve">  },</w:t>
        <w:br/>
      </w:r>
      <w:r>
        <w:t>});</w:t>
      </w:r>
    </w:p>
    <w:p>
      <w:pPr>
        <w:pStyle w:val="Code"/>
      </w:pPr>
      <w:r>
        <w:t>const users = await prisma.user.findMany({</w:t>
        <w:br/>
      </w:r>
      <w:r>
        <w:t xml:space="preserve">  where: {</w:t>
        <w:br/>
      </w:r>
      <w:r>
        <w:t xml:space="preserve">    OR: [</w:t>
        <w:br/>
      </w:r>
      <w:r>
        <w:t xml:space="preserve">      { email: { endsWith: "@gmail.com" } },</w:t>
        <w:br/>
      </w:r>
      <w:r>
        <w:t xml:space="preserve">      { email: { endsWith: "@outlook.com" } },</w:t>
        <w:br/>
      </w:r>
      <w:r>
        <w:t xml:space="preserve">    ],</w:t>
        <w:br/>
      </w:r>
      <w:r>
        <w:t xml:space="preserve">  },</w:t>
        <w:br/>
      </w:r>
      <w:r>
        <w:t>});</w:t>
      </w:r>
    </w:p>
    <w:p>
      <w:pPr>
        <w:pStyle w:val="Heading2"/>
      </w:pPr>
      <w:r>
        <w:t>11.3 Ordenamiento</w:t>
      </w:r>
    </w:p>
    <w:p>
      <w:pPr>
        <w:pStyle w:val="Code"/>
      </w:pPr>
      <w:r>
        <w:t>const products = await prisma.product.findMany({</w:t>
        <w:br/>
      </w:r>
      <w:r>
        <w:t xml:space="preserve">  orderBy: {</w:t>
        <w:br/>
      </w:r>
      <w:r>
        <w:t xml:space="preserve">    price: "desc",</w:t>
        <w:br/>
      </w:r>
      <w:r>
        <w:t xml:space="preserve">  },</w:t>
        <w:br/>
      </w:r>
      <w:r>
        <w:t>});</w:t>
      </w:r>
    </w:p>
    <w:p>
      <w:pPr>
        <w:pStyle w:val="Heading2"/>
      </w:pPr>
      <w:r>
        <w:t>11.4 Paginación offset</w:t>
      </w:r>
    </w:p>
    <w:p>
      <w:pPr>
        <w:pStyle w:val="Code"/>
      </w:pPr>
      <w:r>
        <w:t>const page = 2;</w:t>
        <w:br/>
      </w:r>
      <w:r>
        <w:t>const pageSize = 20;</w:t>
        <w:br/>
      </w:r>
      <w:r>
        <w:br/>
      </w:r>
      <w:r>
        <w:t>const products = await prisma.product.findMany({</w:t>
        <w:br/>
      </w:r>
      <w:r>
        <w:t xml:space="preserve">  skip: (page - 1) * pageSize,</w:t>
        <w:br/>
      </w:r>
      <w:r>
        <w:t xml:space="preserve">  take: pageSize,</w:t>
        <w:br/>
      </w:r>
      <w:r>
        <w:t>});</w:t>
      </w:r>
    </w:p>
    <w:p>
      <w:pPr>
        <w:pStyle w:val="Heading2"/>
      </w:pPr>
      <w:r>
        <w:t>11.5 Paginación por cursor</w:t>
      </w:r>
    </w:p>
    <w:p>
      <w:pPr>
        <w:pStyle w:val="Code"/>
      </w:pPr>
      <w:r>
        <w:t>const products = await prisma.product.findMany({</w:t>
        <w:br/>
      </w:r>
      <w:r>
        <w:t xml:space="preserve">  take: 20,</w:t>
        <w:br/>
      </w:r>
      <w:r>
        <w:t xml:space="preserve">  skip: 1,</w:t>
        <w:br/>
      </w:r>
      <w:r>
        <w:t xml:space="preserve">  cursor: {</w:t>
        <w:br/>
      </w:r>
      <w:r>
        <w:t xml:space="preserve">    id: 100,</w:t>
        <w:br/>
      </w:r>
      <w:r>
        <w:t xml:space="preserve">  },</w:t>
        <w:br/>
      </w:r>
      <w:r>
        <w:t xml:space="preserve">  orderBy: {</w:t>
        <w:br/>
      </w:r>
      <w:r>
        <w:t xml:space="preserve">    id: "asc",</w:t>
        <w:br/>
      </w:r>
      <w:r>
        <w:t xml:space="preserve">  },</w:t>
        <w:br/>
      </w:r>
      <w:r>
        <w:t>});</w:t>
      </w:r>
    </w:p>
    <w:p>
      <w:r>
        <w:t>La paginación por cursor es especialmente útil para recorrer grandes cantidades de registros de manera estable. El cursor debe basarse en un campo apropiado para el orden elegido.</w:t>
      </w:r>
    </w:p>
    <w:p>
      <w:pPr>
        <w:pStyle w:val="Heading1"/>
      </w:pPr>
      <w:r>
        <w:t>12. create, connect, createMany y nested writes</w:t>
      </w:r>
    </w:p>
    <w:p>
      <w:pPr>
        <w:pStyle w:val="Heading2"/>
      </w:pPr>
      <w:r>
        <w:t>12.1 connect</w:t>
      </w:r>
    </w:p>
    <w:p>
      <w:pPr>
        <w:pStyle w:val="Code"/>
      </w:pPr>
      <w:r>
        <w:t>const post = await prisma.post.create({</w:t>
        <w:br/>
      </w:r>
      <w:r>
        <w:t xml:space="preserve">  data: {</w:t>
        <w:br/>
      </w:r>
      <w:r>
        <w:t xml:space="preserve">    title: "Mi publicación",</w:t>
        <w:br/>
      </w:r>
      <w:r>
        <w:t xml:space="preserve">    author: {</w:t>
        <w:br/>
      </w:r>
      <w:r>
        <w:t xml:space="preserve">      connect: {</w:t>
        <w:br/>
      </w:r>
      <w:r>
        <w:t xml:space="preserve">        id: 1,</w:t>
        <w:br/>
      </w:r>
      <w:r>
        <w:t xml:space="preserve">      },</w:t>
        <w:br/>
      </w:r>
      <w:r>
        <w:t xml:space="preserve">    },</w:t>
        <w:br/>
      </w:r>
      <w:r>
        <w:t xml:space="preserve">  },</w:t>
        <w:br/>
      </w:r>
      <w:r>
        <w:t>});</w:t>
      </w:r>
    </w:p>
    <w:p>
      <w:r>
        <w:t>connect significa: 'conecta este nuevo registro con un registro existente'. No crea el usuario.</w:t>
      </w:r>
    </w:p>
    <w:p>
      <w:pPr>
        <w:pStyle w:val="Heading2"/>
      </w:pPr>
      <w:r>
        <w:t>12.2 create anidado</w:t>
      </w:r>
    </w:p>
    <w:p>
      <w:pPr>
        <w:pStyle w:val="Code"/>
      </w:pPr>
      <w:r>
        <w:t>const user = await prisma.user.create({</w:t>
        <w:br/>
      </w:r>
      <w:r>
        <w:t xml:space="preserve">  data: {</w:t>
        <w:br/>
      </w:r>
      <w:r>
        <w:t xml:space="preserve">    email: "ana@example.com",</w:t>
        <w:br/>
      </w:r>
      <w:r>
        <w:t xml:space="preserve">    profile: {</w:t>
        <w:br/>
      </w:r>
      <w:r>
        <w:t xml:space="preserve">      create: {</w:t>
        <w:br/>
      </w:r>
      <w:r>
        <w:t xml:space="preserve">        bio: "Perfil de Ana",</w:t>
        <w:br/>
      </w:r>
      <w:r>
        <w:t xml:space="preserve">      },</w:t>
        <w:br/>
      </w:r>
      <w:r>
        <w:t xml:space="preserve">    },</w:t>
        <w:br/>
      </w:r>
      <w:r>
        <w:t xml:space="preserve">  },</w:t>
        <w:br/>
      </w:r>
      <w:r>
        <w:t xml:space="preserve">  include: {</w:t>
        <w:br/>
      </w:r>
      <w:r>
        <w:t xml:space="preserve">    profile: true,</w:t>
        <w:br/>
      </w:r>
      <w:r>
        <w:t xml:space="preserve">  },</w:t>
        <w:br/>
      </w:r>
      <w:r>
        <w:t>});</w:t>
      </w:r>
    </w:p>
    <w:p>
      <w:r>
        <w:t>Esto permite expresar una escritura relacionada de forma declarativa. Prisma gestiona las operaciones necesarias como una unidad transaccional según la operación.</w:t>
      </w:r>
    </w:p>
    <w:p>
      <w:pPr>
        <w:pStyle w:val="Heading2"/>
      </w:pPr>
      <w:r>
        <w:t>12.3 createMany</w:t>
      </w:r>
    </w:p>
    <w:p>
      <w:pPr>
        <w:pStyle w:val="Code"/>
      </w:pPr>
      <w:r>
        <w:t>await prisma.user.createMany({</w:t>
        <w:br/>
      </w:r>
      <w:r>
        <w:t xml:space="preserve">  data: [</w:t>
        <w:br/>
      </w:r>
      <w:r>
        <w:t xml:space="preserve">    { email: "a@example.com", name: "A" },</w:t>
        <w:br/>
      </w:r>
      <w:r>
        <w:t xml:space="preserve">    { email: "b@example.com", name: "B" },</w:t>
        <w:br/>
      </w:r>
      <w:r>
        <w:t xml:space="preserve">    { email: "c@example.com", name: "C" },</w:t>
        <w:br/>
      </w:r>
      <w:r>
        <w:t xml:space="preserve">  ],</w:t>
        <w:br/>
      </w:r>
      <w:r>
        <w:t>});</w:t>
      </w:r>
    </w:p>
    <w:p>
      <w:r>
        <w:t>createMany está orientado a inserciones masivas. Sus capacidades y restricciones difieren de create, por lo que no debe asumirse que admite exactamente las mismas nested writes.</w:t>
      </w:r>
    </w:p>
    <w:p>
      <w:pPr>
        <w:pStyle w:val="Heading1"/>
      </w:pPr>
      <w:r>
        <w:t>13. update, updateMany y upsert</w:t>
      </w:r>
    </w:p>
    <w:p>
      <w:pPr>
        <w:pStyle w:val="Heading2"/>
      </w:pPr>
      <w:r>
        <w:t>13.1 update</w:t>
      </w:r>
    </w:p>
    <w:p>
      <w:pPr>
        <w:pStyle w:val="Code"/>
      </w:pPr>
      <w:r>
        <w:t>await prisma.product.update({</w:t>
        <w:br/>
      </w:r>
      <w:r>
        <w:t xml:space="preserve">  where: { id: 10 },</w:t>
        <w:br/>
      </w:r>
      <w:r>
        <w:t xml:space="preserve">  data: {</w:t>
        <w:br/>
      </w:r>
      <w:r>
        <w:t xml:space="preserve">    stock: {</w:t>
        <w:br/>
      </w:r>
      <w:r>
        <w:t xml:space="preserve">      decrement: 1,</w:t>
        <w:br/>
      </w:r>
      <w:r>
        <w:t xml:space="preserve">    },</w:t>
        <w:br/>
      </w:r>
      <w:r>
        <w:t xml:space="preserve">  },</w:t>
        <w:br/>
      </w:r>
      <w:r>
        <w:t>});</w:t>
      </w:r>
    </w:p>
    <w:p>
      <w:pPr>
        <w:pStyle w:val="ListBullet"/>
      </w:pPr>
      <w:r>
        <w:t>increment: suma un valor.</w:t>
      </w:r>
    </w:p>
    <w:p>
      <w:pPr>
        <w:pStyle w:val="ListBullet"/>
      </w:pPr>
      <w:r>
        <w:t>decrement: resta un valor.</w:t>
      </w:r>
    </w:p>
    <w:p>
      <w:pPr>
        <w:pStyle w:val="ListBullet"/>
      </w:pPr>
      <w:r>
        <w:t>multiply: multiplica.</w:t>
      </w:r>
    </w:p>
    <w:p>
      <w:pPr>
        <w:pStyle w:val="ListBullet"/>
      </w:pPr>
      <w:r>
        <w:t>divide: divide.</w:t>
      </w:r>
    </w:p>
    <w:p>
      <w:pPr>
        <w:pStyle w:val="Heading2"/>
      </w:pPr>
      <w:r>
        <w:t>13.2 updateMany</w:t>
      </w:r>
    </w:p>
    <w:p>
      <w:pPr>
        <w:pStyle w:val="Code"/>
      </w:pPr>
      <w:r>
        <w:t>const result = await prisma.product.updateMany({</w:t>
        <w:br/>
      </w:r>
      <w:r>
        <w:t xml:space="preserve">  where: {</w:t>
        <w:br/>
      </w:r>
      <w:r>
        <w:t xml:space="preserve">    discontinued: true,</w:t>
        <w:br/>
      </w:r>
      <w:r>
        <w:t xml:space="preserve">  },</w:t>
        <w:br/>
      </w:r>
      <w:r>
        <w:t xml:space="preserve">  data: {</w:t>
        <w:br/>
      </w:r>
      <w:r>
        <w:t xml:space="preserve">    stock: 0,</w:t>
        <w:br/>
      </w:r>
      <w:r>
        <w:t xml:space="preserve">  },</w:t>
        <w:br/>
      </w:r>
      <w:r>
        <w:t>});</w:t>
        <w:br/>
      </w:r>
      <w:r>
        <w:br/>
      </w:r>
      <w:r>
        <w:t>console.log(result.count);</w:t>
      </w:r>
    </w:p>
    <w:p>
      <w:r>
        <w:t>updateMany retorna información sobre cuántos registros fueron afectados.</w:t>
      </w:r>
    </w:p>
    <w:p>
      <w:pPr>
        <w:pStyle w:val="Heading2"/>
      </w:pPr>
      <w:r>
        <w:t>13.3 upsert</w:t>
      </w:r>
    </w:p>
    <w:p>
      <w:pPr>
        <w:pStyle w:val="Code"/>
      </w:pPr>
      <w:r>
        <w:t>const user = await prisma.user.upsert({</w:t>
        <w:br/>
      </w:r>
      <w:r>
        <w:t xml:space="preserve">  where: {</w:t>
        <w:br/>
      </w:r>
      <w:r>
        <w:t xml:space="preserve">    email: "ana@example.com",</w:t>
        <w:br/>
      </w:r>
      <w:r>
        <w:t xml:space="preserve">  },</w:t>
        <w:br/>
      </w:r>
      <w:r>
        <w:t xml:space="preserve">  update: {</w:t>
        <w:br/>
      </w:r>
      <w:r>
        <w:t xml:space="preserve">    name: "Ana actualizada",</w:t>
        <w:br/>
      </w:r>
      <w:r>
        <w:t xml:space="preserve">  },</w:t>
        <w:br/>
      </w:r>
      <w:r>
        <w:t xml:space="preserve">  create: {</w:t>
        <w:br/>
      </w:r>
      <w:r>
        <w:t xml:space="preserve">    email: "ana@example.com",</w:t>
        <w:br/>
      </w:r>
      <w:r>
        <w:t xml:space="preserve">    name: "Ana",</w:t>
        <w:br/>
      </w:r>
      <w:r>
        <w:t xml:space="preserve">  },</w:t>
        <w:br/>
      </w:r>
      <w:r>
        <w:t>});</w:t>
      </w:r>
    </w:p>
    <w:p>
      <w:r>
        <w:t>upsert combina la lógica 'si existe, actualiza; si no existe, crea'. El campo utilizado en where debe ser compatible con una búsqueda única.</w:t>
      </w:r>
    </w:p>
    <w:p>
      <w:pPr>
        <w:pStyle w:val="Heading1"/>
      </w:pPr>
      <w:r>
        <w:t>14. delete y deleteMany</w:t>
      </w:r>
    </w:p>
    <w:p>
      <w:pPr>
        <w:pStyle w:val="Code"/>
      </w:pPr>
      <w:r>
        <w:t>await prisma.user.delete({</w:t>
        <w:br/>
      </w:r>
      <w:r>
        <w:t xml:space="preserve">  where: { id: 5 },</w:t>
        <w:br/>
      </w:r>
      <w:r>
        <w:t>});</w:t>
      </w:r>
    </w:p>
    <w:p>
      <w:pPr>
        <w:pStyle w:val="Code"/>
      </w:pPr>
      <w:r>
        <w:t>const result = await prisma.user.deleteMany({</w:t>
        <w:br/>
      </w:r>
      <w:r>
        <w:t xml:space="preserve">  where: {</w:t>
        <w:br/>
      </w:r>
      <w:r>
        <w:t xml:space="preserve">    active: false,</w:t>
        <w:br/>
      </w:r>
      <w:r>
        <w:t xml:space="preserve">  },</w:t>
        <w:br/>
      </w:r>
      <w:r>
        <w:t>});</w:t>
      </w:r>
    </w:p>
    <w:p>
      <w:r>
        <w:t>Al borrar registros relacionados, las foreign keys y las acciones referenciales son fundamentales. No conviene asumir que borrar un padre siempre borrará automáticamente sus hijos: hay que revisar la configuración de la relación.</w:t>
      </w:r>
    </w:p>
    <w:p>
      <w:pPr>
        <w:pStyle w:val="Heading1"/>
      </w:pPr>
      <w:r>
        <w:t>15. Transacciones</w:t>
      </w:r>
    </w:p>
    <w:p>
      <w:r>
        <w:t>Una transacción permite tratar varias operaciones de base de datos como una unidad. El objetivo es que el conjunto mantenga las propiedades de atomicidad, consistencia, aislamiento y durabilidad que ofrece el motor de base de datos.</w:t>
      </w:r>
    </w:p>
    <w:p>
      <w:pPr>
        <w:pStyle w:val="Heading2"/>
      </w:pPr>
      <w:r>
        <w:t>15.1 Transacción secuencial</w:t>
      </w:r>
    </w:p>
    <w:p>
      <w:pPr>
        <w:pStyle w:val="Code"/>
      </w:pPr>
      <w:r>
        <w:t>const [user, profile] = await prisma.$transaction([</w:t>
        <w:br/>
      </w:r>
      <w:r>
        <w:t xml:space="preserve">  prisma.user.create({</w:t>
        <w:br/>
      </w:r>
      <w:r>
        <w:t xml:space="preserve">    data: {</w:t>
        <w:br/>
      </w:r>
      <w:r>
        <w:t xml:space="preserve">      email: "ana@example.com",</w:t>
        <w:br/>
      </w:r>
      <w:r>
        <w:t xml:space="preserve">      name: "Ana",</w:t>
        <w:br/>
      </w:r>
      <w:r>
        <w:t xml:space="preserve">    },</w:t>
        <w:br/>
      </w:r>
      <w:r>
        <w:t xml:space="preserve">  }),</w:t>
        <w:br/>
      </w:r>
      <w:r>
        <w:t xml:space="preserve">  prisma.profile.create({</w:t>
        <w:br/>
      </w:r>
      <w:r>
        <w:t xml:space="preserve">    data: {</w:t>
        <w:br/>
      </w:r>
      <w:r>
        <w:t xml:space="preserve">      bio: "Perfil",</w:t>
        <w:br/>
      </w:r>
      <w:r>
        <w:t xml:space="preserve">      userId: 1,</w:t>
        <w:br/>
      </w:r>
      <w:r>
        <w:t xml:space="preserve">    },</w:t>
        <w:br/>
      </w:r>
      <w:r>
        <w:t xml:space="preserve">  }),</w:t>
        <w:br/>
      </w:r>
      <w:r>
        <w:t>]);</w:t>
      </w:r>
    </w:p>
    <w:p>
      <w:r>
        <w:t>Para operaciones que dependen del resultado de una operación anterior, es habitual utilizar la forma interactiva.</w:t>
      </w:r>
    </w:p>
    <w:p>
      <w:pPr>
        <w:pStyle w:val="Heading2"/>
      </w:pPr>
      <w:r>
        <w:t>15.2 Transacción interactiva</w:t>
      </w:r>
    </w:p>
    <w:p>
      <w:pPr>
        <w:pStyle w:val="Code"/>
      </w:pPr>
      <w:r>
        <w:t>const result = await prisma.$transaction(async (tx) =&gt; {</w:t>
        <w:br/>
      </w:r>
      <w:r>
        <w:t xml:space="preserve">  const user = await tx.user.create({</w:t>
        <w:br/>
      </w:r>
      <w:r>
        <w:t xml:space="preserve">    data: {</w:t>
        <w:br/>
      </w:r>
      <w:r>
        <w:t xml:space="preserve">      email: "ana@example.com",</w:t>
        <w:br/>
      </w:r>
      <w:r>
        <w:t xml:space="preserve">      name: "Ana",</w:t>
        <w:br/>
      </w:r>
      <w:r>
        <w:t xml:space="preserve">    },</w:t>
        <w:br/>
      </w:r>
      <w:r>
        <w:t xml:space="preserve">  });</w:t>
        <w:br/>
      </w:r>
      <w:r>
        <w:br/>
      </w:r>
      <w:r>
        <w:t xml:space="preserve">  const profile = await tx.profile.create({</w:t>
        <w:br/>
      </w:r>
      <w:r>
        <w:t xml:space="preserve">    data: {</w:t>
        <w:br/>
      </w:r>
      <w:r>
        <w:t xml:space="preserve">      userId: user.id,</w:t>
        <w:br/>
      </w:r>
      <w:r>
        <w:t xml:space="preserve">      bio: "Perfil",</w:t>
        <w:br/>
      </w:r>
      <w:r>
        <w:t xml:space="preserve">    },</w:t>
        <w:br/>
      </w:r>
      <w:r>
        <w:t xml:space="preserve">  });</w:t>
        <w:br/>
      </w:r>
      <w:r>
        <w:br/>
      </w:r>
      <w:r>
        <w:t xml:space="preserve">  return { user, profile };</w:t>
        <w:br/>
      </w:r>
      <w:r>
        <w:t>});</w:t>
      </w:r>
    </w:p>
    <w:p>
      <w:r>
        <w:t>Dentro de la función se utiliza tx en lugar de prisma para que todas las operaciones formen parte de la misma transacción.</w:t>
      </w:r>
    </w:p>
    <w:p>
      <w:pPr>
        <w:pStyle w:val="Nota"/>
      </w:pPr>
      <w:r>
        <w:rPr>
          <w:b/>
        </w:rPr>
        <w:t xml:space="preserve">Nota: </w:t>
      </w:r>
      <w:r>
        <w:t>Las transacciones no deben utilizarse como una excusa para mantener una transacción abierta durante operaciones lentas, llamadas HTTP externas o tareas que no pertenecen a la unidad de trabajo.</w:t>
      </w:r>
    </w:p>
    <w:p>
      <w:pPr>
        <w:pStyle w:val="Heading1"/>
      </w:pPr>
      <w:r>
        <w:t>16. Prisma Migrate vs db push vs db pull</w:t>
      </w:r>
    </w:p>
    <w:p>
      <w:pPr>
        <w:pStyle w:val="Heading2"/>
      </w:pPr>
      <w:r>
        <w:t>16.1 migrate dev</w:t>
      </w:r>
    </w:p>
    <w:p>
      <w:pPr>
        <w:pStyle w:val="Code"/>
      </w:pPr>
      <w:r>
        <w:t>npx prisma migrate dev --name init</w:t>
      </w:r>
    </w:p>
    <w:p>
      <w:r>
        <w:t>Se utiliza durante el desarrollo. Compara el estado del schema con el historial de migraciones y genera una nueva migración cuando corresponde. No debe utilizarse como comando de migración de producción.</w:t>
      </w:r>
    </w:p>
    <w:p>
      <w:pPr>
        <w:pStyle w:val="Heading2"/>
      </w:pPr>
      <w:r>
        <w:t>16.2 migrate deploy</w:t>
      </w:r>
    </w:p>
    <w:p>
      <w:pPr>
        <w:pStyle w:val="Code"/>
      </w:pPr>
      <w:r>
        <w:t>npx prisma migrate deploy</w:t>
      </w:r>
    </w:p>
    <w:p>
      <w:r>
        <w:t>Se utiliza para aplicar migraciones existentes en un entorno de despliegue/producción.</w:t>
      </w:r>
    </w:p>
    <w:p>
      <w:pPr>
        <w:pStyle w:val="Heading2"/>
      </w:pPr>
      <w:r>
        <w:t>16.3 db push</w:t>
      </w:r>
    </w:p>
    <w:p>
      <w:pPr>
        <w:pStyle w:val="Code"/>
      </w:pPr>
      <w:r>
        <w:t>npx prisma db push</w:t>
      </w:r>
    </w:p>
    <w:p>
      <w:r>
        <w:t>Sincroniza el schema con la base sin crear un historial de migraciones de la misma manera que Prisma Migrate. Es útil para prototipos y ciertos escenarios donde el historial de migraciones no es el objetivo.</w:t>
      </w:r>
    </w:p>
    <w:p>
      <w:pPr>
        <w:pStyle w:val="Heading2"/>
      </w:pPr>
      <w:r>
        <w:t>16.4 db pull</w:t>
      </w:r>
    </w:p>
    <w:p>
      <w:pPr>
        <w:pStyle w:val="Code"/>
      </w:pPr>
      <w:r>
        <w:t>npx prisma db pull</w:t>
      </w:r>
    </w:p>
    <w:p>
      <w:r>
        <w:t>Hace introspección de una base existente y actualiza el schema Prisma para representar la estructura encontrada.</w:t>
      </w:r>
    </w:p>
    <w:p>
      <w:pPr>
        <w:pStyle w:val="Heading2"/>
      </w:pPr>
      <w:r>
        <w:t>16.5 migrate reset</w:t>
      </w:r>
    </w:p>
    <w:p>
      <w:pPr>
        <w:pStyle w:val="Code"/>
      </w:pPr>
      <w:r>
        <w:t>npx prisma migrate reset</w:t>
      </w:r>
    </w:p>
    <w:p>
      <w:pPr>
        <w:pStyle w:val="Nota"/>
      </w:pPr>
      <w:r>
        <w:rPr>
          <w:b/>
        </w:rPr>
        <w:t xml:space="preserve">Nota: </w:t>
      </w:r>
      <w:r>
        <w:t>Este comando es destructivo para el entorno de desarrollo: puede eliminar y recrear la base/esquema y volver a aplicar las migraciones. Nunca lo utilices sobre una base de producción.</w:t>
      </w:r>
    </w:p>
    <w:p>
      <w:pPr>
        <w:pStyle w:val="Heading2"/>
      </w:pPr>
      <w:r>
        <w:t>16.6 generate</w:t>
      </w:r>
    </w:p>
    <w:p>
      <w:pPr>
        <w:pStyle w:val="Code"/>
      </w:pPr>
      <w:r>
        <w:t>npx prisma generate</w:t>
      </w:r>
    </w:p>
    <w:p>
      <w:r>
        <w:t>Genera Prisma Client a partir del schema. En Prisma 7 es particularmente importante recordar que el generator prisma-client utiliza un output explícito.</w:t>
      </w:r>
    </w:p>
    <w:p>
      <w:pPr>
        <w:pStyle w:val="Heading1"/>
      </w:pPr>
      <w:r>
        <w:t>17. Seed y datos iniciales</w:t>
      </w:r>
    </w:p>
    <w:p>
      <w:r>
        <w:t>Un seed sirve para insertar datos iniciales o datos de desarrollo reproducibles. Por ejemplo, puede crear un usuario administrador y algunos productos de prueba.</w:t>
      </w:r>
    </w:p>
    <w:p>
      <w:pPr>
        <w:pStyle w:val="Code"/>
      </w:pPr>
      <w:r>
        <w:t>const admin = await prisma.user.upsert({</w:t>
        <w:br/>
      </w:r>
      <w:r>
        <w:t xml:space="preserve">  where: { email: "admin@example.com" },</w:t>
        <w:br/>
      </w:r>
      <w:r>
        <w:t xml:space="preserve">  update: {},</w:t>
        <w:br/>
      </w:r>
      <w:r>
        <w:t xml:space="preserve">  create: {</w:t>
        <w:br/>
      </w:r>
      <w:r>
        <w:t xml:space="preserve">    email: "admin@example.com",</w:t>
        <w:br/>
      </w:r>
      <w:r>
        <w:t xml:space="preserve">    name: "Administrador",</w:t>
        <w:br/>
      </w:r>
      <w:r>
        <w:t xml:space="preserve">  },</w:t>
        <w:br/>
      </w:r>
      <w:r>
        <w:t>});</w:t>
      </w:r>
    </w:p>
    <w:p>
      <w:r>
        <w:t>La estrategia de seed depende de la configuración del proyecto y de la versión de Prisma. La idea fundamental es separar los datos necesarios para arrancar o probar el sistema de las migraciones de estructura.</w:t>
      </w:r>
    </w:p>
    <w:p>
      <w:pPr>
        <w:pStyle w:val="Heading1"/>
      </w:pPr>
      <w:r>
        <w:t>18. Integración con Express</w:t>
      </w:r>
    </w:p>
    <w:p>
      <w:r>
        <w:t>Una arquitectura sencilla puede separar HTTP de acceso a datos. Express recibe la petición; el controller interpreta la entrada; el service contiene reglas de negocio; Prisma se utiliza en una capa de acceso a datos.</w:t>
      </w:r>
    </w:p>
    <w:p>
      <w:pPr>
        <w:pStyle w:val="Code"/>
      </w:pPr>
      <w:r>
        <w:t>import express from "express";</w:t>
        <w:br/>
      </w:r>
      <w:r>
        <w:t>import { prisma } from "./lib/prisma.js";</w:t>
        <w:br/>
      </w:r>
      <w:r>
        <w:br/>
      </w:r>
      <w:r>
        <w:t>const app = express();</w:t>
        <w:br/>
      </w:r>
      <w:r>
        <w:br/>
      </w:r>
      <w:r>
        <w:t>app.use(express.json());</w:t>
        <w:br/>
      </w:r>
      <w:r>
        <w:br/>
      </w:r>
      <w:r>
        <w:t>app.get("/users", async (req, res) =&gt; {</w:t>
        <w:br/>
      </w:r>
      <w:r>
        <w:t xml:space="preserve">  const users = await prisma.user.findMany({</w:t>
        <w:br/>
      </w:r>
      <w:r>
        <w:t xml:space="preserve">    select: {</w:t>
        <w:br/>
      </w:r>
      <w:r>
        <w:t xml:space="preserve">      id: true,</w:t>
        <w:br/>
      </w:r>
      <w:r>
        <w:t xml:space="preserve">      email: true,</w:t>
        <w:br/>
      </w:r>
      <w:r>
        <w:t xml:space="preserve">      name: true,</w:t>
        <w:br/>
      </w:r>
      <w:r>
        <w:t xml:space="preserve">    },</w:t>
        <w:br/>
      </w:r>
      <w:r>
        <w:t xml:space="preserve">  });</w:t>
        <w:br/>
      </w:r>
      <w:r>
        <w:br/>
      </w:r>
      <w:r>
        <w:t xml:space="preserve">  res.json(users);</w:t>
        <w:br/>
      </w:r>
      <w:r>
        <w:t>});</w:t>
        <w:br/>
      </w:r>
      <w:r>
        <w:br/>
      </w:r>
      <w:r>
        <w:t>app.listen(3000);</w:t>
      </w:r>
    </w:p>
    <w:p>
      <w:r>
        <w:t>Este ejemplo funciona conceptualmente, pero a medida que el proyecto crece conviene evitar que todas las consultas estén directamente dentro de los handlers de Express.</w:t>
      </w:r>
    </w:p>
    <w:p>
      <w:pPr>
        <w:pStyle w:val="Heading1"/>
      </w:pPr>
      <w:r>
        <w:t>19. Arquitectura recomendada</w:t>
      </w:r>
    </w:p>
    <w:p>
      <w:pPr>
        <w:pStyle w:val="Code"/>
      </w:pPr>
      <w:r>
        <w:t>src/</w:t>
        <w:br/>
      </w:r>
      <w:r>
        <w:t>├── controllers/</w:t>
        <w:br/>
      </w:r>
      <w:r>
        <w:t>│   └── user.controller.ts</w:t>
        <w:br/>
      </w:r>
      <w:r>
        <w:t>├── services/</w:t>
        <w:br/>
      </w:r>
      <w:r>
        <w:t>│   └── user.service.ts</w:t>
        <w:br/>
      </w:r>
      <w:r>
        <w:t>├── repositories/</w:t>
        <w:br/>
      </w:r>
      <w:r>
        <w:t>│   └── user.repository.ts</w:t>
        <w:br/>
      </w:r>
      <w:r>
        <w:t>├── routes/</w:t>
        <w:br/>
      </w:r>
      <w:r>
        <w:t>│   └── user.routes.ts</w:t>
        <w:br/>
      </w:r>
      <w:r>
        <w:t>├── lib/</w:t>
        <w:br/>
      </w:r>
      <w:r>
        <w:t>│   └── prisma.ts</w:t>
        <w:br/>
      </w:r>
      <w:r>
        <w:t>├── generated/</w:t>
        <w:br/>
      </w:r>
      <w:r>
        <w:t>│   └── prisma/</w:t>
        <w:br/>
      </w:r>
      <w:r>
        <w:t>└── app.ts</w:t>
        <w:br/>
      </w:r>
      <w:r>
        <w:br/>
      </w:r>
      <w:r>
        <w:t>prisma/</w:t>
        <w:br/>
      </w:r>
      <w:r>
        <w:t>└── schema.prisma</w:t>
        <w:br/>
      </w:r>
      <w:r>
        <w:br/>
      </w:r>
      <w:r>
        <w:t>prisma.config.ts</w:t>
        <w:br/>
      </w:r>
      <w:r>
        <w:t>.env</w:t>
      </w:r>
    </w:p>
    <w:p>
      <w:pPr>
        <w:pStyle w:val="Heading2"/>
      </w:pPr>
      <w:r>
        <w:t>19.1 Repository</w:t>
      </w:r>
    </w:p>
    <w:p>
      <w:pPr>
        <w:pStyle w:val="Code"/>
      </w:pPr>
      <w:r>
        <w:t>export async function findUserById(id: number) {</w:t>
        <w:br/>
      </w:r>
      <w:r>
        <w:t xml:space="preserve">  return prisma.user.findUnique({</w:t>
        <w:br/>
      </w:r>
      <w:r>
        <w:t xml:space="preserve">    where: { id },</w:t>
        <w:br/>
      </w:r>
      <w:r>
        <w:t xml:space="preserve">  });</w:t>
        <w:br/>
      </w:r>
      <w:r>
        <w:t>}</w:t>
      </w:r>
    </w:p>
    <w:p>
      <w:pPr>
        <w:pStyle w:val="Heading2"/>
      </w:pPr>
      <w:r>
        <w:t>19.2 Service</w:t>
      </w:r>
    </w:p>
    <w:p>
      <w:pPr>
        <w:pStyle w:val="Code"/>
      </w:pPr>
      <w:r>
        <w:t>export async function getUser(id: number) {</w:t>
        <w:br/>
      </w:r>
      <w:r>
        <w:t xml:space="preserve">  const user = await findUserById(id);</w:t>
        <w:br/>
      </w:r>
      <w:r>
        <w:br/>
      </w:r>
      <w:r>
        <w:t xml:space="preserve">  if (!user) {</w:t>
        <w:br/>
      </w:r>
      <w:r>
        <w:t xml:space="preserve">    throw new Error("Usuario no encontrado");</w:t>
        <w:br/>
      </w:r>
      <w:r>
        <w:t xml:space="preserve">  }</w:t>
        <w:br/>
      </w:r>
      <w:r>
        <w:br/>
      </w:r>
      <w:r>
        <w:t xml:space="preserve">  return user;</w:t>
        <w:br/>
      </w:r>
      <w:r>
        <w:t>}</w:t>
      </w:r>
    </w:p>
    <w:p>
      <w:r>
        <w:t>La separación no es una obligación de Prisma. Es una decisión de arquitectura que ayuda a evitar que la capa HTTP conozca todos los detalles de persistencia.</w:t>
      </w:r>
    </w:p>
    <w:p>
      <w:pPr>
        <w:pStyle w:val="Heading2"/>
      </w:pPr>
      <w:r>
        <w:t>19.3 ¿Dónde colocar PrismaClient?</w:t>
      </w:r>
    </w:p>
    <w:p>
      <w:pPr>
        <w:pStyle w:val="Code"/>
      </w:pPr>
      <w:r>
        <w:t>import "dotenv/config";</w:t>
        <w:br/>
      </w:r>
      <w:r>
        <w:t>import { PrismaMariaDb } from "@prisma/adapter-mariadb";</w:t>
        <w:br/>
      </w:r>
      <w:r>
        <w:t>import { PrismaClient } from "../generated/prisma/client";</w:t>
        <w:br/>
      </w:r>
      <w:r>
        <w:br/>
      </w:r>
      <w:r>
        <w:t>const adapter = new PrismaMariaDb({</w:t>
        <w:br/>
      </w:r>
      <w:r>
        <w:t xml:space="preserve">  host: process.env.DB_HOST!,</w:t>
        <w:br/>
      </w:r>
      <w:r>
        <w:t xml:space="preserve">  port: Number(process.env.DB_PORT ?? 3306),</w:t>
        <w:br/>
      </w:r>
      <w:r>
        <w:t xml:space="preserve">  user: process.env.DB_USER!,</w:t>
        <w:br/>
      </w:r>
      <w:r>
        <w:t xml:space="preserve">  password: process.env.DB_PASSWORD!,</w:t>
        <w:br/>
      </w:r>
      <w:r>
        <w:t xml:space="preserve">  database: process.env.DB_NAME!,</w:t>
        <w:br/>
      </w:r>
      <w:r>
        <w:t>});</w:t>
        <w:br/>
      </w:r>
      <w:r>
        <w:br/>
      </w:r>
      <w:r>
        <w:t>export const prisma = new PrismaClient({ adapter });</w:t>
      </w:r>
    </w:p>
    <w:p>
      <w:pPr>
        <w:pStyle w:val="Heading1"/>
      </w:pPr>
      <w:r>
        <w:t>20. Errores comunes y cómo razonar sobre ellos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8"/>
              </w:rPr>
              <w:t>Problema</w:t>
            </w:r>
          </w:p>
        </w:tc>
        <w:tc>
          <w:tcPr>
            <w:tcW w:type="dxa" w:w="4968"/>
            <w:vAlign w:val="center"/>
            <w:shd w:fill="D9EAF7"/>
          </w:tcPr>
          <w:p>
            <w:r/>
            <w:r>
              <w:rPr>
                <w:rFonts w:ascii="Aptos" w:hAnsi="Aptos"/>
                <w:b/>
                <w:sz w:val="18"/>
              </w:rPr>
              <w:t>Qué significa</w:t>
            </w:r>
          </w:p>
        </w:tc>
      </w:tr>
      <w:tr>
        <w:tc>
          <w:tcPr>
            <w:tcW w:type="dxa" w:w="4968"/>
            <w:vAlign w:val="center"/>
          </w:tcPr>
          <w:p>
            <w:r/>
            <w:r>
              <w:rPr>
                <w:rFonts w:ascii="Aptos" w:hAnsi="Aptos"/>
                <w:b w:val="0"/>
                <w:sz w:val="18"/>
              </w:rPr>
              <w:t>Cambiar schema.prisma y no generar el cliente</w:t>
            </w:r>
          </w:p>
        </w:tc>
        <w:tc>
          <w:tcPr>
            <w:tcW w:type="dxa" w:w="4968"/>
            <w:vAlign w:val="center"/>
          </w:tcPr>
          <w:p>
            <w:r/>
            <w:r>
              <w:rPr>
                <w:rFonts w:ascii="Aptos" w:hAnsi="Aptos"/>
                <w:b w:val="0"/>
                <w:sz w:val="18"/>
              </w:rPr>
              <w:t>Si el código generado no refleja el schema actual, pueden aparecer errores de tipos o imports.</w:t>
            </w:r>
          </w:p>
        </w:tc>
      </w:tr>
      <w:tr>
        <w:tc>
          <w:tcPr>
            <w:tcW w:type="dxa" w:w="4968"/>
            <w:vAlign w:val="center"/>
          </w:tcPr>
          <w:p>
            <w:r/>
            <w:r>
              <w:rPr>
                <w:rFonts w:ascii="Aptos" w:hAnsi="Aptos"/>
                <w:b w:val="0"/>
                <w:sz w:val="18"/>
              </w:rPr>
              <w:t>Confundir campo de relación con foreign key</w:t>
            </w:r>
          </w:p>
        </w:tc>
        <w:tc>
          <w:tcPr>
            <w:tcW w:type="dxa" w:w="4968"/>
            <w:vAlign w:val="center"/>
          </w:tcPr>
          <w:p>
            <w:r/>
            <w:r>
              <w:rPr>
                <w:rFonts w:ascii="Aptos" w:hAnsi="Aptos"/>
                <w:b w:val="0"/>
                <w:sz w:val="18"/>
              </w:rPr>
              <w:t>User[] o institution: Institution no son necesariamente columnas físicas. institutionId sí puede ser la foreign key.</w:t>
            </w:r>
          </w:p>
        </w:tc>
      </w:tr>
      <w:tr>
        <w:tc>
          <w:tcPr>
            <w:tcW w:type="dxa" w:w="4968"/>
            <w:vAlign w:val="center"/>
          </w:tcPr>
          <w:p>
            <w:r/>
            <w:r>
              <w:rPr>
                <w:rFonts w:ascii="Aptos" w:hAnsi="Aptos"/>
                <w:b w:val="0"/>
                <w:sz w:val="18"/>
              </w:rPr>
              <w:t>Usar migrate reset sin comprender su efecto</w:t>
            </w:r>
          </w:p>
        </w:tc>
        <w:tc>
          <w:tcPr>
            <w:tcW w:type="dxa" w:w="4968"/>
            <w:vAlign w:val="center"/>
          </w:tcPr>
          <w:p>
            <w:r/>
            <w:r>
              <w:rPr>
                <w:rFonts w:ascii="Aptos" w:hAnsi="Aptos"/>
                <w:b w:val="0"/>
                <w:sz w:val="18"/>
              </w:rPr>
              <w:t>Puede destruir los datos del entorno de desarrollo.</w:t>
            </w:r>
          </w:p>
        </w:tc>
      </w:tr>
      <w:tr>
        <w:tc>
          <w:tcPr>
            <w:tcW w:type="dxa" w:w="4968"/>
            <w:vAlign w:val="center"/>
          </w:tcPr>
          <w:p>
            <w:r/>
            <w:r>
              <w:rPr>
                <w:rFonts w:ascii="Aptos" w:hAnsi="Aptos"/>
                <w:b w:val="0"/>
                <w:sz w:val="18"/>
              </w:rPr>
              <w:t>Usar migrate dev en producción</w:t>
            </w:r>
          </w:p>
        </w:tc>
        <w:tc>
          <w:tcPr>
            <w:tcW w:type="dxa" w:w="4968"/>
            <w:vAlign w:val="center"/>
          </w:tcPr>
          <w:p>
            <w:r/>
            <w:r>
              <w:rPr>
                <w:rFonts w:ascii="Aptos" w:hAnsi="Aptos"/>
                <w:b w:val="0"/>
                <w:sz w:val="18"/>
              </w:rPr>
              <w:t>El flujo de producción utiliza las migraciones ya creadas, normalmente con migrate deploy.</w:t>
            </w:r>
          </w:p>
        </w:tc>
      </w:tr>
      <w:tr>
        <w:tc>
          <w:tcPr>
            <w:tcW w:type="dxa" w:w="4968"/>
            <w:vAlign w:val="center"/>
          </w:tcPr>
          <w:p>
            <w:r/>
            <w:r>
              <w:rPr>
                <w:rFonts w:ascii="Aptos" w:hAnsi="Aptos"/>
                <w:b w:val="0"/>
                <w:sz w:val="18"/>
              </w:rPr>
              <w:t>Traer demasiadas relaciones con include</w:t>
            </w:r>
          </w:p>
        </w:tc>
        <w:tc>
          <w:tcPr>
            <w:tcW w:type="dxa" w:w="4968"/>
            <w:vAlign w:val="center"/>
          </w:tcPr>
          <w:p>
            <w:r/>
            <w:r>
              <w:rPr>
                <w:rFonts w:ascii="Aptos" w:hAnsi="Aptos"/>
                <w:b w:val="0"/>
                <w:sz w:val="18"/>
              </w:rPr>
              <w:t>Puede generar consultas y respuestas mucho más grandes de lo necesario.</w:t>
            </w:r>
          </w:p>
        </w:tc>
      </w:tr>
      <w:tr>
        <w:tc>
          <w:tcPr>
            <w:tcW w:type="dxa" w:w="4968"/>
            <w:vAlign w:val="center"/>
          </w:tcPr>
          <w:p>
            <w:r/>
            <w:r>
              <w:rPr>
                <w:rFonts w:ascii="Aptos" w:hAnsi="Aptos"/>
                <w:b w:val="0"/>
                <w:sz w:val="18"/>
              </w:rPr>
              <w:t>No manejar null</w:t>
            </w:r>
          </w:p>
        </w:tc>
        <w:tc>
          <w:tcPr>
            <w:tcW w:type="dxa" w:w="4968"/>
            <w:vAlign w:val="center"/>
          </w:tcPr>
          <w:p>
            <w:r/>
            <w:r>
              <w:rPr>
                <w:rFonts w:ascii="Aptos" w:hAnsi="Aptos"/>
                <w:b w:val="0"/>
                <w:sz w:val="18"/>
              </w:rPr>
              <w:t>Un campo String? puede retornar null. El código debe contemplarlo.</w:t>
            </w:r>
          </w:p>
        </w:tc>
      </w:tr>
      <w:tr>
        <w:tc>
          <w:tcPr>
            <w:tcW w:type="dxa" w:w="4968"/>
            <w:vAlign w:val="center"/>
          </w:tcPr>
          <w:p>
            <w:r/>
            <w:r>
              <w:rPr>
                <w:rFonts w:ascii="Aptos" w:hAnsi="Aptos"/>
                <w:b w:val="0"/>
                <w:sz w:val="18"/>
              </w:rPr>
              <w:t>Devolver passwordHash</w:t>
            </w:r>
          </w:p>
        </w:tc>
        <w:tc>
          <w:tcPr>
            <w:tcW w:type="dxa" w:w="4968"/>
            <w:vAlign w:val="center"/>
          </w:tcPr>
          <w:p>
            <w:r/>
            <w:r>
              <w:rPr>
                <w:rFonts w:ascii="Aptos" w:hAnsi="Aptos"/>
                <w:b w:val="0"/>
                <w:sz w:val="18"/>
              </w:rPr>
              <w:t>select debe limitar los campos sensibles que llegan a la capa HTTP.</w:t>
            </w:r>
          </w:p>
        </w:tc>
      </w:tr>
      <w:tr>
        <w:tc>
          <w:tcPr>
            <w:tcW w:type="dxa" w:w="4968"/>
            <w:vAlign w:val="center"/>
          </w:tcPr>
          <w:p>
            <w:r/>
            <w:r>
              <w:rPr>
                <w:rFonts w:ascii="Aptos" w:hAnsi="Aptos"/>
                <w:b w:val="0"/>
                <w:sz w:val="18"/>
              </w:rPr>
              <w:t>Crear PrismaClient repetidamente</w:t>
            </w:r>
          </w:p>
        </w:tc>
        <w:tc>
          <w:tcPr>
            <w:tcW w:type="dxa" w:w="4968"/>
            <w:vAlign w:val="center"/>
          </w:tcPr>
          <w:p>
            <w:r/>
            <w:r>
              <w:rPr>
                <w:rFonts w:ascii="Aptos" w:hAnsi="Aptos"/>
                <w:b w:val="0"/>
                <w:sz w:val="18"/>
              </w:rPr>
              <w:t>La aplicación debe reutilizar una instancia y gestionar correctamente el ciclo de vida.</w:t>
            </w:r>
          </w:p>
        </w:tc>
      </w:tr>
      <w:tr>
        <w:tc>
          <w:tcPr>
            <w:tcW w:type="dxa" w:w="4968"/>
            <w:vAlign w:val="center"/>
          </w:tcPr>
          <w:p>
            <w:r/>
            <w:r>
              <w:rPr>
                <w:rFonts w:ascii="Aptos" w:hAnsi="Aptos"/>
                <w:b w:val="0"/>
                <w:sz w:val="18"/>
              </w:rPr>
              <w:t>Modificar migraciones ya aplicadas</w:t>
            </w:r>
          </w:p>
        </w:tc>
        <w:tc>
          <w:tcPr>
            <w:tcW w:type="dxa" w:w="4968"/>
            <w:vAlign w:val="center"/>
          </w:tcPr>
          <w:p>
            <w:r/>
            <w:r>
              <w:rPr>
                <w:rFonts w:ascii="Aptos" w:hAnsi="Aptos"/>
                <w:b w:val="0"/>
                <w:sz w:val="18"/>
              </w:rPr>
              <w:t>El historial de migraciones debe tratarse como una secuencia inmutable compartida.</w:t>
            </w:r>
          </w:p>
        </w:tc>
      </w:tr>
      <w:tr>
        <w:tc>
          <w:tcPr>
            <w:tcW w:type="dxa" w:w="4968"/>
            <w:vAlign w:val="center"/>
          </w:tcPr>
          <w:p>
            <w:r/>
            <w:r>
              <w:rPr>
                <w:rFonts w:ascii="Aptos" w:hAnsi="Aptos"/>
                <w:b w:val="0"/>
                <w:sz w:val="18"/>
              </w:rPr>
              <w:t>Confundir db push con migrate</w:t>
            </w:r>
          </w:p>
        </w:tc>
        <w:tc>
          <w:tcPr>
            <w:tcW w:type="dxa" w:w="4968"/>
            <w:vAlign w:val="center"/>
          </w:tcPr>
          <w:p>
            <w:r/>
            <w:r>
              <w:rPr>
                <w:rFonts w:ascii="Aptos" w:hAnsi="Aptos"/>
                <w:b w:val="0"/>
                <w:sz w:val="18"/>
              </w:rPr>
              <w:t>db push sincroniza el esquema sin el mismo flujo de historial que Prisma Migrate.</w:t>
            </w:r>
          </w:p>
        </w:tc>
      </w:tr>
    </w:tbl>
    <w:p/>
    <w:p>
      <w:pPr>
        <w:pStyle w:val="Heading2"/>
      </w:pPr>
      <w:r>
        <w:t>20.1 Cómo leer un error de Prisma</w:t>
      </w:r>
    </w:p>
    <w:p>
      <w:pPr>
        <w:pStyle w:val="ListNumber"/>
      </w:pPr>
      <w:r>
        <w:t>Identifica qué operación se estaba ejecutando: create, update, findUnique, etc.</w:t>
      </w:r>
    </w:p>
    <w:p>
      <w:pPr>
        <w:pStyle w:val="ListNumber"/>
      </w:pPr>
      <w:r>
        <w:t>Comprueba el modelo y el campo involucrado.</w:t>
      </w:r>
    </w:p>
    <w:p>
      <w:pPr>
        <w:pStyle w:val="ListNumber"/>
      </w:pPr>
      <w:r>
        <w:t>Determina si el error es de validación de Prisma, constraint de la base, conexión o lógica de la aplicación.</w:t>
      </w:r>
    </w:p>
    <w:p>
      <w:pPr>
        <w:pStyle w:val="ListNumber"/>
      </w:pPr>
      <w:r>
        <w:t>Revisa si el schema y la base están sincronizados.</w:t>
      </w:r>
    </w:p>
    <w:p>
      <w:pPr>
        <w:pStyle w:val="ListNumber"/>
      </w:pPr>
      <w:r>
        <w:t>Comprueba que Prisma Client haya sido generado después de los cambios.</w:t>
      </w:r>
    </w:p>
    <w:p>
      <w:pPr>
        <w:pStyle w:val="ListNumber"/>
      </w:pPr>
      <w:r>
        <w:t>Si el problema es una relación, revisa la foreign key, references y la acción referencial.</w:t>
      </w:r>
    </w:p>
    <w:p>
      <w:pPr>
        <w:pStyle w:val="Heading1"/>
      </w:pPr>
      <w:r>
        <w:t>21. Proyecto práctico completo: usuarios, productos y pedidos</w:t>
      </w:r>
    </w:p>
    <w:p>
      <w:r>
        <w:t>Este proyecto resume los conceptos anteriores. Modelaremos una pequeña tienda.</w:t>
      </w:r>
    </w:p>
    <w:p>
      <w:pPr>
        <w:pStyle w:val="Code"/>
      </w:pPr>
      <w:r>
        <w:t>model User {</w:t>
        <w:br/>
      </w:r>
      <w:r>
        <w:t xml:space="preserve">  id        Int       @id @default(autoincrement())</w:t>
        <w:br/>
      </w:r>
      <w:r>
        <w:t xml:space="preserve">  email     String    @unique</w:t>
        <w:br/>
      </w:r>
      <w:r>
        <w:t xml:space="preserve">  name      String</w:t>
        <w:br/>
      </w:r>
      <w:r>
        <w:t xml:space="preserve">  orders    Order[]</w:t>
        <w:br/>
      </w:r>
      <w:r>
        <w:t xml:space="preserve">  createdAt DateTime  @default(now())</w:t>
        <w:br/>
      </w:r>
      <w:r>
        <w:t xml:space="preserve">  updatedAt DateTime  @updatedAt</w:t>
        <w:br/>
      </w:r>
      <w:r>
        <w:t>}</w:t>
        <w:br/>
      </w:r>
      <w:r>
        <w:br/>
      </w:r>
      <w:r>
        <w:t>model Product {</w:t>
        <w:br/>
      </w:r>
      <w:r>
        <w:t xml:space="preserve">  id         Int         @id @default(autoincrement())</w:t>
        <w:br/>
      </w:r>
      <w:r>
        <w:t xml:space="preserve">  name       String</w:t>
        <w:br/>
      </w:r>
      <w:r>
        <w:t xml:space="preserve">  price      Decimal</w:t>
        <w:br/>
      </w:r>
      <w:r>
        <w:t xml:space="preserve">  stock      Int         @default(0)</w:t>
        <w:br/>
      </w:r>
      <w:r>
        <w:t xml:space="preserve">  orderItems OrderItem[]</w:t>
        <w:br/>
      </w:r>
      <w:r>
        <w:t xml:space="preserve">  createdAt  DateTime    @default(now())</w:t>
        <w:br/>
      </w:r>
      <w:r>
        <w:t xml:space="preserve">  updatedAt  DateTime    @updatedAt</w:t>
        <w:br/>
      </w:r>
      <w:r>
        <w:br/>
      </w:r>
      <w:r>
        <w:t xml:space="preserve">  @@index([name])</w:t>
        <w:br/>
      </w:r>
      <w:r>
        <w:t>}</w:t>
        <w:br/>
      </w:r>
      <w:r>
        <w:br/>
      </w:r>
      <w:r>
        <w:t>model Order {</w:t>
        <w:br/>
      </w:r>
      <w:r>
        <w:t xml:space="preserve">  id        Int         @id @default(autoincrement())</w:t>
        <w:br/>
      </w:r>
      <w:r>
        <w:t xml:space="preserve">  userId    Int</w:t>
        <w:br/>
      </w:r>
      <w:r>
        <w:t xml:space="preserve">  user      User        @relation(fields: [userId], references: [id])</w:t>
        <w:br/>
      </w:r>
      <w:r>
        <w:t xml:space="preserve">  items     OrderItem[]</w:t>
        <w:br/>
      </w:r>
      <w:r>
        <w:t xml:space="preserve">  createdAt DateTime    @default(now())</w:t>
        <w:br/>
      </w:r>
      <w:r>
        <w:br/>
      </w:r>
      <w:r>
        <w:t xml:space="preserve">  @@index([userId])</w:t>
        <w:br/>
      </w:r>
      <w:r>
        <w:t>}</w:t>
        <w:br/>
      </w:r>
      <w:r>
        <w:br/>
      </w:r>
      <w:r>
        <w:t>model OrderItem {</w:t>
        <w:br/>
      </w:r>
      <w:r>
        <w:t xml:space="preserve">  id        Int     @id @default(autoincrement())</w:t>
        <w:br/>
      </w:r>
      <w:r>
        <w:t xml:space="preserve">  orderId   Int</w:t>
        <w:br/>
      </w:r>
      <w:r>
        <w:t xml:space="preserve">  productId Int</w:t>
        <w:br/>
      </w:r>
      <w:r>
        <w:t xml:space="preserve">  quantity  Int</w:t>
        <w:br/>
      </w:r>
      <w:r>
        <w:t xml:space="preserve">  unitPrice Decimal</w:t>
        <w:br/>
      </w:r>
      <w:r>
        <w:br/>
      </w:r>
      <w:r>
        <w:t xml:space="preserve">  order     Order   @relation(fields: [orderId], references: [id], onDelete: Cascade)</w:t>
        <w:br/>
      </w:r>
      <w:r>
        <w:t xml:space="preserve">  product   Product @relation(fields: [productId], references: [id])</w:t>
        <w:br/>
      </w:r>
      <w:r>
        <w:br/>
      </w:r>
      <w:r>
        <w:t xml:space="preserve">  @@unique([orderId, productId])</w:t>
        <w:br/>
      </w:r>
      <w:r>
        <w:t xml:space="preserve">  @@index([productId])</w:t>
        <w:br/>
      </w:r>
      <w:r>
        <w:t>}</w:t>
      </w:r>
    </w:p>
    <w:p>
      <w:pPr>
        <w:pStyle w:val="Heading2"/>
      </w:pPr>
      <w:r>
        <w:t>21.1 Crear un producto</w:t>
      </w:r>
    </w:p>
    <w:p>
      <w:pPr>
        <w:pStyle w:val="Code"/>
      </w:pPr>
      <w:r>
        <w:t>const product = await prisma.product.create({</w:t>
        <w:br/>
      </w:r>
      <w:r>
        <w:t xml:space="preserve">  data: {</w:t>
        <w:br/>
      </w:r>
      <w:r>
        <w:t xml:space="preserve">    name: "Videojuego X",</w:t>
        <w:br/>
      </w:r>
      <w:r>
        <w:t xml:space="preserve">    price: 59.99,</w:t>
        <w:br/>
      </w:r>
      <w:r>
        <w:t xml:space="preserve">    stock: 20,</w:t>
        <w:br/>
      </w:r>
      <w:r>
        <w:t xml:space="preserve">  },</w:t>
        <w:br/>
      </w:r>
      <w:r>
        <w:t>});</w:t>
      </w:r>
    </w:p>
    <w:p>
      <w:pPr>
        <w:pStyle w:val="Heading2"/>
      </w:pPr>
      <w:r>
        <w:t>21.2 Crear una orden con items</w:t>
      </w:r>
    </w:p>
    <w:p>
      <w:pPr>
        <w:pStyle w:val="Code"/>
      </w:pPr>
      <w:r>
        <w:t>const order = await prisma.order.create({</w:t>
        <w:br/>
      </w:r>
      <w:r>
        <w:t xml:space="preserve">  data: {</w:t>
        <w:br/>
      </w:r>
      <w:r>
        <w:t xml:space="preserve">    user: {</w:t>
        <w:br/>
      </w:r>
      <w:r>
        <w:t xml:space="preserve">      connect: {</w:t>
        <w:br/>
      </w:r>
      <w:r>
        <w:t xml:space="preserve">        id: userId,</w:t>
        <w:br/>
      </w:r>
      <w:r>
        <w:t xml:space="preserve">      },</w:t>
        <w:br/>
      </w:r>
      <w:r>
        <w:t xml:space="preserve">    },</w:t>
        <w:br/>
      </w:r>
      <w:r>
        <w:t xml:space="preserve">    items: {</w:t>
        <w:br/>
      </w:r>
      <w:r>
        <w:t xml:space="preserve">      create: [</w:t>
        <w:br/>
      </w:r>
      <w:r>
        <w:t xml:space="preserve">        {</w:t>
        <w:br/>
      </w:r>
      <w:r>
        <w:t xml:space="preserve">          product: {</w:t>
        <w:br/>
      </w:r>
      <w:r>
        <w:t xml:space="preserve">            connect: { id: productId },</w:t>
        <w:br/>
      </w:r>
      <w:r>
        <w:t xml:space="preserve">          },</w:t>
        <w:br/>
      </w:r>
      <w:r>
        <w:t xml:space="preserve">          quantity: 2,</w:t>
        <w:br/>
      </w:r>
      <w:r>
        <w:t xml:space="preserve">          unitPrice: 59.99,</w:t>
        <w:br/>
      </w:r>
      <w:r>
        <w:t xml:space="preserve">        },</w:t>
        <w:br/>
      </w:r>
      <w:r>
        <w:t xml:space="preserve">      ],</w:t>
        <w:br/>
      </w:r>
      <w:r>
        <w:t xml:space="preserve">    },</w:t>
        <w:br/>
      </w:r>
      <w:r>
        <w:t xml:space="preserve">  },</w:t>
        <w:br/>
      </w:r>
      <w:r>
        <w:t xml:space="preserve">  include: {</w:t>
        <w:br/>
      </w:r>
      <w:r>
        <w:t xml:space="preserve">    items: {</w:t>
        <w:br/>
      </w:r>
      <w:r>
        <w:t xml:space="preserve">      include: {</w:t>
        <w:br/>
      </w:r>
      <w:r>
        <w:t xml:space="preserve">        product: true,</w:t>
        <w:br/>
      </w:r>
      <w:r>
        <w:t xml:space="preserve">      },</w:t>
        <w:br/>
      </w:r>
      <w:r>
        <w:t xml:space="preserve">    },</w:t>
        <w:br/>
      </w:r>
      <w:r>
        <w:t xml:space="preserve">  },</w:t>
        <w:br/>
      </w:r>
      <w:r>
        <w:t>});</w:t>
      </w:r>
    </w:p>
    <w:p>
      <w:pPr>
        <w:pStyle w:val="Heading2"/>
      </w:pPr>
      <w:r>
        <w:t>21.3 Consultar una orden completa</w:t>
      </w:r>
    </w:p>
    <w:p>
      <w:pPr>
        <w:pStyle w:val="Code"/>
      </w:pPr>
      <w:r>
        <w:t>const order = await prisma.order.findUnique({</w:t>
        <w:br/>
      </w:r>
      <w:r>
        <w:t xml:space="preserve">  where: {</w:t>
        <w:br/>
      </w:r>
      <w:r>
        <w:t xml:space="preserve">    id: orderId,</w:t>
        <w:br/>
      </w:r>
      <w:r>
        <w:t xml:space="preserve">  },</w:t>
        <w:br/>
      </w:r>
      <w:r>
        <w:t xml:space="preserve">  include: {</w:t>
        <w:br/>
      </w:r>
      <w:r>
        <w:t xml:space="preserve">    user: true,</w:t>
        <w:br/>
      </w:r>
      <w:r>
        <w:t xml:space="preserve">    items: {</w:t>
        <w:br/>
      </w:r>
      <w:r>
        <w:t xml:space="preserve">      include: {</w:t>
        <w:br/>
      </w:r>
      <w:r>
        <w:t xml:space="preserve">        product: true,</w:t>
        <w:br/>
      </w:r>
      <w:r>
        <w:t xml:space="preserve">      },</w:t>
        <w:br/>
      </w:r>
      <w:r>
        <w:t xml:space="preserve">    },</w:t>
        <w:br/>
      </w:r>
      <w:r>
        <w:t xml:space="preserve">  },</w:t>
        <w:br/>
      </w:r>
      <w:r>
        <w:t>});</w:t>
      </w:r>
    </w:p>
    <w:p>
      <w:pPr>
        <w:pStyle w:val="Heading2"/>
      </w:pPr>
      <w:r>
        <w:t>21.4 Crear una orden y descontar stock dentro de una transacción</w:t>
      </w:r>
    </w:p>
    <w:p>
      <w:pPr>
        <w:pStyle w:val="Code"/>
      </w:pPr>
      <w:r>
        <w:t>const result = await prisma.$transaction(async (tx) =&gt; {</w:t>
        <w:br/>
      </w:r>
      <w:r>
        <w:t xml:space="preserve">  const product = await tx.product.findUnique({</w:t>
        <w:br/>
      </w:r>
      <w:r>
        <w:t xml:space="preserve">    where: { id: productId },</w:t>
        <w:br/>
      </w:r>
      <w:r>
        <w:t xml:space="preserve">  });</w:t>
        <w:br/>
      </w:r>
      <w:r>
        <w:br/>
      </w:r>
      <w:r>
        <w:t xml:space="preserve">  if (!product) {</w:t>
        <w:br/>
      </w:r>
      <w:r>
        <w:t xml:space="preserve">    throw new Error("Producto inexistente");</w:t>
        <w:br/>
      </w:r>
      <w:r>
        <w:t xml:space="preserve">  }</w:t>
        <w:br/>
      </w:r>
      <w:r>
        <w:br/>
      </w:r>
      <w:r>
        <w:t xml:space="preserve">  if (product.stock &lt; quantity) {</w:t>
        <w:br/>
      </w:r>
      <w:r>
        <w:t xml:space="preserve">    throw new Error("Stock insuficiente");</w:t>
        <w:br/>
      </w:r>
      <w:r>
        <w:t xml:space="preserve">  }</w:t>
        <w:br/>
      </w:r>
      <w:r>
        <w:br/>
      </w:r>
      <w:r>
        <w:t xml:space="preserve">  const order = await tx.order.create({</w:t>
        <w:br/>
      </w:r>
      <w:r>
        <w:t xml:space="preserve">    data: {</w:t>
        <w:br/>
      </w:r>
      <w:r>
        <w:t xml:space="preserve">      userId,</w:t>
        <w:br/>
      </w:r>
      <w:r>
        <w:t xml:space="preserve">      items: {</w:t>
        <w:br/>
      </w:r>
      <w:r>
        <w:t xml:space="preserve">        create: {</w:t>
        <w:br/>
      </w:r>
      <w:r>
        <w:t xml:space="preserve">          productId,</w:t>
        <w:br/>
      </w:r>
      <w:r>
        <w:t xml:space="preserve">          quantity,</w:t>
        <w:br/>
      </w:r>
      <w:r>
        <w:t xml:space="preserve">          unitPrice: product.price,</w:t>
        <w:br/>
      </w:r>
      <w:r>
        <w:t xml:space="preserve">        },</w:t>
        <w:br/>
      </w:r>
      <w:r>
        <w:t xml:space="preserve">      },</w:t>
        <w:br/>
      </w:r>
      <w:r>
        <w:t xml:space="preserve">    },</w:t>
        <w:br/>
      </w:r>
      <w:r>
        <w:t xml:space="preserve">  });</w:t>
        <w:br/>
      </w:r>
      <w:r>
        <w:br/>
      </w:r>
      <w:r>
        <w:t xml:space="preserve">  await tx.product.update({</w:t>
        <w:br/>
      </w:r>
      <w:r>
        <w:t xml:space="preserve">    where: { id: productId },</w:t>
        <w:br/>
      </w:r>
      <w:r>
        <w:t xml:space="preserve">    data: {</w:t>
        <w:br/>
      </w:r>
      <w:r>
        <w:t xml:space="preserve">      stock: {</w:t>
        <w:br/>
      </w:r>
      <w:r>
        <w:t xml:space="preserve">        decrement: quantity,</w:t>
        <w:br/>
      </w:r>
      <w:r>
        <w:t xml:space="preserve">      },</w:t>
        <w:br/>
      </w:r>
      <w:r>
        <w:t xml:space="preserve">    },</w:t>
        <w:br/>
      </w:r>
      <w:r>
        <w:t xml:space="preserve">  });</w:t>
        <w:br/>
      </w:r>
      <w:r>
        <w:br/>
      </w:r>
      <w:r>
        <w:t xml:space="preserve">  return order;</w:t>
        <w:br/>
      </w:r>
      <w:r>
        <w:t>});</w:t>
      </w:r>
    </w:p>
    <w:p>
      <w:r>
        <w:t>La transacción es importante porque crear la orden y descontar stock forman parte de una misma operación de negocio. Si una parte falla, el sistema debe evitar quedar con una orden creada pero sin el descuento correspondiente, o viceversa.</w:t>
      </w:r>
    </w:p>
    <w:p>
      <w:pPr>
        <w:pStyle w:val="Heading1"/>
      </w:pPr>
      <w:r>
        <w:t>22. Buenas prácticas</w:t>
      </w:r>
    </w:p>
    <w:p>
      <w:pPr>
        <w:pStyle w:val="ListNumber"/>
      </w:pPr>
      <w:r>
        <w:t>Mantén schema.prisma como una representación clara del modelo de datos.</w:t>
      </w:r>
    </w:p>
    <w:p>
      <w:pPr>
        <w:pStyle w:val="ListNumber"/>
      </w:pPr>
      <w:r>
        <w:t>Utiliza Prisma Migrate para cambios estructurales controlados en equipos y entornos con historial de migraciones.</w:t>
      </w:r>
    </w:p>
    <w:p>
      <w:pPr>
        <w:pStyle w:val="ListNumber"/>
      </w:pPr>
      <w:r>
        <w:t>No guardes secretos en el repositorio.</w:t>
      </w:r>
    </w:p>
    <w:p>
      <w:pPr>
        <w:pStyle w:val="ListNumber"/>
      </w:pPr>
      <w:r>
        <w:t>Centraliza la instancia de PrismaClient.</w:t>
      </w:r>
    </w:p>
    <w:p>
      <w:pPr>
        <w:pStyle w:val="ListNumber"/>
      </w:pPr>
      <w:r>
        <w:t>Utiliza select para controlar qué datos salen de la capa de persistencia.</w:t>
      </w:r>
    </w:p>
    <w:p>
      <w:pPr>
        <w:pStyle w:val="ListNumber"/>
      </w:pPr>
      <w:r>
        <w:t>Utiliza include de forma deliberada y evita cargas relacionales innecesarias.</w:t>
      </w:r>
    </w:p>
    <w:p>
      <w:pPr>
        <w:pStyle w:val="ListNumber"/>
      </w:pPr>
      <w:r>
        <w:t>Usa transacciones cuando varias escrituras deban comportarse como una sola unidad.</w:t>
      </w:r>
    </w:p>
    <w:p>
      <w:pPr>
        <w:pStyle w:val="ListNumber"/>
      </w:pPr>
      <w:r>
        <w:t>Diseña índices a partir de las consultas reales del sistema.</w:t>
      </w:r>
    </w:p>
    <w:p>
      <w:pPr>
        <w:pStyle w:val="ListNumber"/>
      </w:pPr>
      <w:r>
        <w:t>No edites arbitrariamente migraciones que ya fueron aplicadas y compartidas.</w:t>
      </w:r>
    </w:p>
    <w:p>
      <w:pPr>
        <w:pStyle w:val="ListNumber"/>
      </w:pPr>
      <w:r>
        <w:t>Valida los datos de entrada de la API antes de enviarlos a Prisma.</w:t>
      </w:r>
    </w:p>
    <w:p>
      <w:pPr>
        <w:pStyle w:val="ListNumber"/>
      </w:pPr>
      <w:r>
        <w:t>Distingue errores de negocio de errores de infraestructura.</w:t>
      </w:r>
    </w:p>
    <w:p>
      <w:pPr>
        <w:pStyle w:val="ListNumber"/>
      </w:pPr>
      <w:r>
        <w:t>No utilices el ORM como sustituto del conocimiento de SQL: entender joins, índices, constraints y transacciones sigue siendo fundamental.</w:t>
      </w:r>
    </w:p>
    <w:p>
      <w:pPr>
        <w:pStyle w:val="Heading1"/>
      </w:pPr>
      <w:r>
        <w:t>23. Prisma vs SQL: qué está haciendo realmente Prisma</w:t>
      </w:r>
    </w:p>
    <w:p>
      <w:r>
        <w:t>Aprender Prisma correctamente requiere comprender que detrás de una llamada sencilla existe una consulta a la base de datos.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8"/>
              </w:rPr>
              <w:t>Código Prisma</w:t>
            </w:r>
          </w:p>
        </w:tc>
        <w:tc>
          <w:tcPr>
            <w:tcW w:type="dxa" w:w="4968"/>
            <w:vAlign w:val="center"/>
            <w:shd w:fill="D9EAF7"/>
          </w:tcPr>
          <w:p>
            <w:r/>
            <w:r>
              <w:rPr>
                <w:rFonts w:ascii="Aptos" w:hAnsi="Aptos"/>
                <w:b/>
                <w:sz w:val="18"/>
              </w:rPr>
              <w:t>Idea SQL aproximada</w:t>
            </w:r>
          </w:p>
        </w:tc>
      </w:tr>
      <w:tr>
        <w:tc>
          <w:tcPr>
            <w:tcW w:type="dxa" w:w="4968"/>
            <w:vAlign w:val="center"/>
          </w:tcPr>
          <w:p>
            <w:r/>
            <w:r>
              <w:rPr>
                <w:rFonts w:ascii="Aptos" w:hAnsi="Aptos"/>
                <w:b w:val="0"/>
                <w:sz w:val="18"/>
              </w:rPr>
              <w:t>findMany()</w:t>
            </w:r>
          </w:p>
        </w:tc>
        <w:tc>
          <w:tcPr>
            <w:tcW w:type="dxa" w:w="4968"/>
            <w:vAlign w:val="center"/>
          </w:tcPr>
          <w:p>
            <w:r/>
            <w:r>
              <w:rPr>
                <w:rFonts w:ascii="Aptos" w:hAnsi="Aptos"/>
                <w:b w:val="0"/>
                <w:sz w:val="18"/>
              </w:rPr>
              <w:t>SELECT ... FROM ...</w:t>
            </w:r>
          </w:p>
        </w:tc>
      </w:tr>
      <w:tr>
        <w:tc>
          <w:tcPr>
            <w:tcW w:type="dxa" w:w="4968"/>
            <w:vAlign w:val="center"/>
          </w:tcPr>
          <w:p>
            <w:r/>
            <w:r>
              <w:rPr>
                <w:rFonts w:ascii="Aptos" w:hAnsi="Aptos"/>
                <w:b w:val="0"/>
                <w:sz w:val="18"/>
              </w:rPr>
              <w:t>findUnique({ where: { id } })</w:t>
            </w:r>
          </w:p>
        </w:tc>
        <w:tc>
          <w:tcPr>
            <w:tcW w:type="dxa" w:w="4968"/>
            <w:vAlign w:val="center"/>
          </w:tcPr>
          <w:p>
            <w:r/>
            <w:r>
              <w:rPr>
                <w:rFonts w:ascii="Aptos" w:hAnsi="Aptos"/>
                <w:b w:val="0"/>
                <w:sz w:val="18"/>
              </w:rPr>
              <w:t>SELECT ... WHERE id = ?</w:t>
            </w:r>
          </w:p>
        </w:tc>
      </w:tr>
      <w:tr>
        <w:tc>
          <w:tcPr>
            <w:tcW w:type="dxa" w:w="4968"/>
            <w:vAlign w:val="center"/>
          </w:tcPr>
          <w:p>
            <w:r/>
            <w:r>
              <w:rPr>
                <w:rFonts w:ascii="Aptos" w:hAnsi="Aptos"/>
                <w:b w:val="0"/>
                <w:sz w:val="18"/>
              </w:rPr>
              <w:t>create()</w:t>
            </w:r>
          </w:p>
        </w:tc>
        <w:tc>
          <w:tcPr>
            <w:tcW w:type="dxa" w:w="4968"/>
            <w:vAlign w:val="center"/>
          </w:tcPr>
          <w:p>
            <w:r/>
            <w:r>
              <w:rPr>
                <w:rFonts w:ascii="Aptos" w:hAnsi="Aptos"/>
                <w:b w:val="0"/>
                <w:sz w:val="18"/>
              </w:rPr>
              <w:t>INSERT INTO ...</w:t>
            </w:r>
          </w:p>
        </w:tc>
      </w:tr>
      <w:tr>
        <w:tc>
          <w:tcPr>
            <w:tcW w:type="dxa" w:w="4968"/>
            <w:vAlign w:val="center"/>
          </w:tcPr>
          <w:p>
            <w:r/>
            <w:r>
              <w:rPr>
                <w:rFonts w:ascii="Aptos" w:hAnsi="Aptos"/>
                <w:b w:val="0"/>
                <w:sz w:val="18"/>
              </w:rPr>
              <w:t>update()</w:t>
            </w:r>
          </w:p>
        </w:tc>
        <w:tc>
          <w:tcPr>
            <w:tcW w:type="dxa" w:w="4968"/>
            <w:vAlign w:val="center"/>
          </w:tcPr>
          <w:p>
            <w:r/>
            <w:r>
              <w:rPr>
                <w:rFonts w:ascii="Aptos" w:hAnsi="Aptos"/>
                <w:b w:val="0"/>
                <w:sz w:val="18"/>
              </w:rPr>
              <w:t>UPDATE ... SET ... WHERE ...</w:t>
            </w:r>
          </w:p>
        </w:tc>
      </w:tr>
      <w:tr>
        <w:tc>
          <w:tcPr>
            <w:tcW w:type="dxa" w:w="4968"/>
            <w:vAlign w:val="center"/>
          </w:tcPr>
          <w:p>
            <w:r/>
            <w:r>
              <w:rPr>
                <w:rFonts w:ascii="Aptos" w:hAnsi="Aptos"/>
                <w:b w:val="0"/>
                <w:sz w:val="18"/>
              </w:rPr>
              <w:t>delete()</w:t>
            </w:r>
          </w:p>
        </w:tc>
        <w:tc>
          <w:tcPr>
            <w:tcW w:type="dxa" w:w="4968"/>
            <w:vAlign w:val="center"/>
          </w:tcPr>
          <w:p>
            <w:r/>
            <w:r>
              <w:rPr>
                <w:rFonts w:ascii="Aptos" w:hAnsi="Aptos"/>
                <w:b w:val="0"/>
                <w:sz w:val="18"/>
              </w:rPr>
              <w:t>DELETE FROM ... WHERE ...</w:t>
            </w:r>
          </w:p>
        </w:tc>
      </w:tr>
      <w:tr>
        <w:tc>
          <w:tcPr>
            <w:tcW w:type="dxa" w:w="4968"/>
            <w:vAlign w:val="center"/>
          </w:tcPr>
          <w:p>
            <w:r/>
            <w:r>
              <w:rPr>
                <w:rFonts w:ascii="Aptos" w:hAnsi="Aptos"/>
                <w:b w:val="0"/>
                <w:sz w:val="18"/>
              </w:rPr>
              <w:t>include</w:t>
            </w:r>
          </w:p>
        </w:tc>
        <w:tc>
          <w:tcPr>
            <w:tcW w:type="dxa" w:w="4968"/>
            <w:vAlign w:val="center"/>
          </w:tcPr>
          <w:p>
            <w:r/>
            <w:r>
              <w:rPr>
                <w:rFonts w:ascii="Aptos" w:hAnsi="Aptos"/>
                <w:b w:val="0"/>
                <w:sz w:val="18"/>
              </w:rPr>
              <w:t>carga de relaciones / consultas relacionadas</w:t>
            </w:r>
          </w:p>
        </w:tc>
      </w:tr>
      <w:tr>
        <w:tc>
          <w:tcPr>
            <w:tcW w:type="dxa" w:w="4968"/>
            <w:vAlign w:val="center"/>
          </w:tcPr>
          <w:p>
            <w:r/>
            <w:r>
              <w:rPr>
                <w:rFonts w:ascii="Aptos" w:hAnsi="Aptos"/>
                <w:b w:val="0"/>
                <w:sz w:val="18"/>
              </w:rPr>
              <w:t>@relation</w:t>
            </w:r>
          </w:p>
        </w:tc>
        <w:tc>
          <w:tcPr>
            <w:tcW w:type="dxa" w:w="4968"/>
            <w:vAlign w:val="center"/>
          </w:tcPr>
          <w:p>
            <w:r/>
            <w:r>
              <w:rPr>
                <w:rFonts w:ascii="Aptos" w:hAnsi="Aptos"/>
                <w:b w:val="0"/>
                <w:sz w:val="18"/>
              </w:rPr>
              <w:t>foreign key + metadatos de relación</w:t>
            </w:r>
          </w:p>
        </w:tc>
      </w:tr>
      <w:tr>
        <w:tc>
          <w:tcPr>
            <w:tcW w:type="dxa" w:w="4968"/>
            <w:vAlign w:val="center"/>
          </w:tcPr>
          <w:p>
            <w:r/>
            <w:r>
              <w:rPr>
                <w:rFonts w:ascii="Aptos" w:hAnsi="Aptos"/>
                <w:b w:val="0"/>
                <w:sz w:val="18"/>
              </w:rPr>
              <w:t>@unique</w:t>
            </w:r>
          </w:p>
        </w:tc>
        <w:tc>
          <w:tcPr>
            <w:tcW w:type="dxa" w:w="4968"/>
            <w:vAlign w:val="center"/>
          </w:tcPr>
          <w:p>
            <w:r/>
            <w:r>
              <w:rPr>
                <w:rFonts w:ascii="Aptos" w:hAnsi="Aptos"/>
                <w:b w:val="0"/>
                <w:sz w:val="18"/>
              </w:rPr>
              <w:t>UNIQUE constraint/index</w:t>
            </w:r>
          </w:p>
        </w:tc>
      </w:tr>
      <w:tr>
        <w:tc>
          <w:tcPr>
            <w:tcW w:type="dxa" w:w="4968"/>
            <w:vAlign w:val="center"/>
          </w:tcPr>
          <w:p>
            <w:r/>
            <w:r>
              <w:rPr>
                <w:rFonts w:ascii="Aptos" w:hAnsi="Aptos"/>
                <w:b w:val="0"/>
                <w:sz w:val="18"/>
              </w:rPr>
              <w:t>@@index</w:t>
            </w:r>
          </w:p>
        </w:tc>
        <w:tc>
          <w:tcPr>
            <w:tcW w:type="dxa" w:w="4968"/>
            <w:vAlign w:val="center"/>
          </w:tcPr>
          <w:p>
            <w:r/>
            <w:r>
              <w:rPr>
                <w:rFonts w:ascii="Aptos" w:hAnsi="Aptos"/>
                <w:b w:val="0"/>
                <w:sz w:val="18"/>
              </w:rPr>
              <w:t>índice de base de datos</w:t>
            </w:r>
          </w:p>
        </w:tc>
      </w:tr>
      <w:tr>
        <w:tc>
          <w:tcPr>
            <w:tcW w:type="dxa" w:w="4968"/>
            <w:vAlign w:val="center"/>
          </w:tcPr>
          <w:p>
            <w:r/>
            <w:r>
              <w:rPr>
                <w:rFonts w:ascii="Aptos" w:hAnsi="Aptos"/>
                <w:b w:val="0"/>
                <w:sz w:val="18"/>
              </w:rPr>
              <w:t>$transaction</w:t>
            </w:r>
          </w:p>
        </w:tc>
        <w:tc>
          <w:tcPr>
            <w:tcW w:type="dxa" w:w="4968"/>
            <w:vAlign w:val="center"/>
          </w:tcPr>
          <w:p>
            <w:r/>
            <w:r>
              <w:rPr>
                <w:rFonts w:ascii="Aptos" w:hAnsi="Aptos"/>
                <w:b w:val="0"/>
                <w:sz w:val="18"/>
              </w:rPr>
              <w:t>BEGIN / COMMIT / ROLLBACK, según operación</w:t>
            </w:r>
          </w:p>
        </w:tc>
      </w:tr>
    </w:tbl>
    <w:p/>
    <w:p>
      <w:r>
        <w:t>La comparación no significa que cada llamada se traduzca literalmente a una única sentencia SQL. Prisma puede ejecutar varias consultas y resolver relaciones de distintas maneras. La tabla sirve para construir un modelo mental, no para predecir exactamente el SQL de cada consulta.</w:t>
      </w:r>
    </w:p>
    <w:p>
      <w:pPr>
        <w:pStyle w:val="Heading2"/>
      </w:pPr>
      <w:r>
        <w:t>23.1 ¿Tengo que saber SQL para usar Prisma?</w:t>
      </w:r>
    </w:p>
    <w:p>
      <w:r>
        <w:t>No necesitas ser experto en SQL para empezar con Prisma, pero sí es recomendable aprender SQL en paralelo. Cuando una consulta se vuelve compleja, cuando aparecen problemas de rendimiento o cuando necesitas una función específica del motor, el conocimiento de SQL deja de ser opcional.</w:t>
      </w:r>
    </w:p>
    <w:p>
      <w:pPr>
        <w:pStyle w:val="Heading1"/>
      </w:pPr>
      <w:r>
        <w:t>24. Hoja de consulta rápida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8"/>
              </w:rPr>
              <w:t>Objetivo</w:t>
            </w:r>
          </w:p>
        </w:tc>
        <w:tc>
          <w:tcPr>
            <w:tcW w:type="dxa" w:w="4968"/>
            <w:vAlign w:val="center"/>
            <w:shd w:fill="D9EAF7"/>
          </w:tcPr>
          <w:p>
            <w:r/>
            <w:r>
              <w:rPr>
                <w:rFonts w:ascii="Aptos" w:hAnsi="Aptos"/>
                <w:b/>
                <w:sz w:val="18"/>
              </w:rPr>
              <w:t>Prisma</w:t>
            </w:r>
          </w:p>
        </w:tc>
      </w:tr>
      <w:tr>
        <w:tc>
          <w:tcPr>
            <w:tcW w:type="dxa" w:w="4968"/>
            <w:vAlign w:val="center"/>
          </w:tcPr>
          <w:p>
            <w:r/>
            <w:r>
              <w:rPr>
                <w:rFonts w:ascii="Aptos" w:hAnsi="Aptos"/>
                <w:b w:val="0"/>
                <w:sz w:val="18"/>
              </w:rPr>
              <w:t>Todos los registros</w:t>
            </w:r>
          </w:p>
        </w:tc>
        <w:tc>
          <w:tcPr>
            <w:tcW w:type="dxa" w:w="4968"/>
            <w:vAlign w:val="center"/>
          </w:tcPr>
          <w:p>
            <w:r/>
            <w:r>
              <w:rPr>
                <w:rFonts w:ascii="Aptos" w:hAnsi="Aptos"/>
                <w:b w:val="0"/>
                <w:sz w:val="18"/>
              </w:rPr>
              <w:t>prisma.model.findMany()</w:t>
            </w:r>
          </w:p>
        </w:tc>
      </w:tr>
      <w:tr>
        <w:tc>
          <w:tcPr>
            <w:tcW w:type="dxa" w:w="4968"/>
            <w:vAlign w:val="center"/>
          </w:tcPr>
          <w:p>
            <w:r/>
            <w:r>
              <w:rPr>
                <w:rFonts w:ascii="Aptos" w:hAnsi="Aptos"/>
                <w:b w:val="0"/>
                <w:sz w:val="18"/>
              </w:rPr>
              <w:t>Un registro por ID</w:t>
            </w:r>
          </w:p>
        </w:tc>
        <w:tc>
          <w:tcPr>
            <w:tcW w:type="dxa" w:w="4968"/>
            <w:vAlign w:val="center"/>
          </w:tcPr>
          <w:p>
            <w:r/>
            <w:r>
              <w:rPr>
                <w:rFonts w:ascii="Aptos" w:hAnsi="Aptos"/>
                <w:b w:val="0"/>
                <w:sz w:val="18"/>
              </w:rPr>
              <w:t>prisma.model.findUnique({ where: { id } })</w:t>
            </w:r>
          </w:p>
        </w:tc>
      </w:tr>
      <w:tr>
        <w:tc>
          <w:tcPr>
            <w:tcW w:type="dxa" w:w="4968"/>
            <w:vAlign w:val="center"/>
          </w:tcPr>
          <w:p>
            <w:r/>
            <w:r>
              <w:rPr>
                <w:rFonts w:ascii="Aptos" w:hAnsi="Aptos"/>
                <w:b w:val="0"/>
                <w:sz w:val="18"/>
              </w:rPr>
              <w:t>Primer registro que coincide</w:t>
            </w:r>
          </w:p>
        </w:tc>
        <w:tc>
          <w:tcPr>
            <w:tcW w:type="dxa" w:w="4968"/>
            <w:vAlign w:val="center"/>
          </w:tcPr>
          <w:p>
            <w:r/>
            <w:r>
              <w:rPr>
                <w:rFonts w:ascii="Aptos" w:hAnsi="Aptos"/>
                <w:b w:val="0"/>
                <w:sz w:val="18"/>
              </w:rPr>
              <w:t>prisma.model.findFirst({ where: {...} })</w:t>
            </w:r>
          </w:p>
        </w:tc>
      </w:tr>
      <w:tr>
        <w:tc>
          <w:tcPr>
            <w:tcW w:type="dxa" w:w="4968"/>
            <w:vAlign w:val="center"/>
          </w:tcPr>
          <w:p>
            <w:r/>
            <w:r>
              <w:rPr>
                <w:rFonts w:ascii="Aptos" w:hAnsi="Aptos"/>
                <w:b w:val="0"/>
                <w:sz w:val="18"/>
              </w:rPr>
              <w:t>Crear</w:t>
            </w:r>
          </w:p>
        </w:tc>
        <w:tc>
          <w:tcPr>
            <w:tcW w:type="dxa" w:w="4968"/>
            <w:vAlign w:val="center"/>
          </w:tcPr>
          <w:p>
            <w:r/>
            <w:r>
              <w:rPr>
                <w:rFonts w:ascii="Aptos" w:hAnsi="Aptos"/>
                <w:b w:val="0"/>
                <w:sz w:val="18"/>
              </w:rPr>
              <w:t>prisma.model.create({ data: {...} })</w:t>
            </w:r>
          </w:p>
        </w:tc>
      </w:tr>
      <w:tr>
        <w:tc>
          <w:tcPr>
            <w:tcW w:type="dxa" w:w="4968"/>
            <w:vAlign w:val="center"/>
          </w:tcPr>
          <w:p>
            <w:r/>
            <w:r>
              <w:rPr>
                <w:rFonts w:ascii="Aptos" w:hAnsi="Aptos"/>
                <w:b w:val="0"/>
                <w:sz w:val="18"/>
              </w:rPr>
              <w:t>Crear muchos</w:t>
            </w:r>
          </w:p>
        </w:tc>
        <w:tc>
          <w:tcPr>
            <w:tcW w:type="dxa" w:w="4968"/>
            <w:vAlign w:val="center"/>
          </w:tcPr>
          <w:p>
            <w:r/>
            <w:r>
              <w:rPr>
                <w:rFonts w:ascii="Aptos" w:hAnsi="Aptos"/>
                <w:b w:val="0"/>
                <w:sz w:val="18"/>
              </w:rPr>
              <w:t>prisma.model.createMany({ data: [...] })</w:t>
            </w:r>
          </w:p>
        </w:tc>
      </w:tr>
      <w:tr>
        <w:tc>
          <w:tcPr>
            <w:tcW w:type="dxa" w:w="4968"/>
            <w:vAlign w:val="center"/>
          </w:tcPr>
          <w:p>
            <w:r/>
            <w:r>
              <w:rPr>
                <w:rFonts w:ascii="Aptos" w:hAnsi="Aptos"/>
                <w:b w:val="0"/>
                <w:sz w:val="18"/>
              </w:rPr>
              <w:t>Actualizar</w:t>
            </w:r>
          </w:p>
        </w:tc>
        <w:tc>
          <w:tcPr>
            <w:tcW w:type="dxa" w:w="4968"/>
            <w:vAlign w:val="center"/>
          </w:tcPr>
          <w:p>
            <w:r/>
            <w:r>
              <w:rPr>
                <w:rFonts w:ascii="Aptos" w:hAnsi="Aptos"/>
                <w:b w:val="0"/>
                <w:sz w:val="18"/>
              </w:rPr>
              <w:t>prisma.model.update({ where: {...}, data: {...} })</w:t>
            </w:r>
          </w:p>
        </w:tc>
      </w:tr>
      <w:tr>
        <w:tc>
          <w:tcPr>
            <w:tcW w:type="dxa" w:w="4968"/>
            <w:vAlign w:val="center"/>
          </w:tcPr>
          <w:p>
            <w:r/>
            <w:r>
              <w:rPr>
                <w:rFonts w:ascii="Aptos" w:hAnsi="Aptos"/>
                <w:b w:val="0"/>
                <w:sz w:val="18"/>
              </w:rPr>
              <w:t>Actualizar muchos</w:t>
            </w:r>
          </w:p>
        </w:tc>
        <w:tc>
          <w:tcPr>
            <w:tcW w:type="dxa" w:w="4968"/>
            <w:vAlign w:val="center"/>
          </w:tcPr>
          <w:p>
            <w:r/>
            <w:r>
              <w:rPr>
                <w:rFonts w:ascii="Aptos" w:hAnsi="Aptos"/>
                <w:b w:val="0"/>
                <w:sz w:val="18"/>
              </w:rPr>
              <w:t>prisma.model.updateMany({ where: {...}, data: {...} })</w:t>
            </w:r>
          </w:p>
        </w:tc>
      </w:tr>
      <w:tr>
        <w:tc>
          <w:tcPr>
            <w:tcW w:type="dxa" w:w="4968"/>
            <w:vAlign w:val="center"/>
          </w:tcPr>
          <w:p>
            <w:r/>
            <w:r>
              <w:rPr>
                <w:rFonts w:ascii="Aptos" w:hAnsi="Aptos"/>
                <w:b w:val="0"/>
                <w:sz w:val="18"/>
              </w:rPr>
              <w:t>Crear o actualizar</w:t>
            </w:r>
          </w:p>
        </w:tc>
        <w:tc>
          <w:tcPr>
            <w:tcW w:type="dxa" w:w="4968"/>
            <w:vAlign w:val="center"/>
          </w:tcPr>
          <w:p>
            <w:r/>
            <w:r>
              <w:rPr>
                <w:rFonts w:ascii="Aptos" w:hAnsi="Aptos"/>
                <w:b w:val="0"/>
                <w:sz w:val="18"/>
              </w:rPr>
              <w:t>prisma.model.upsert({ where, update, create })</w:t>
            </w:r>
          </w:p>
        </w:tc>
      </w:tr>
      <w:tr>
        <w:tc>
          <w:tcPr>
            <w:tcW w:type="dxa" w:w="4968"/>
            <w:vAlign w:val="center"/>
          </w:tcPr>
          <w:p>
            <w:r/>
            <w:r>
              <w:rPr>
                <w:rFonts w:ascii="Aptos" w:hAnsi="Aptos"/>
                <w:b w:val="0"/>
                <w:sz w:val="18"/>
              </w:rPr>
              <w:t>Eliminar</w:t>
            </w:r>
          </w:p>
        </w:tc>
        <w:tc>
          <w:tcPr>
            <w:tcW w:type="dxa" w:w="4968"/>
            <w:vAlign w:val="center"/>
          </w:tcPr>
          <w:p>
            <w:r/>
            <w:r>
              <w:rPr>
                <w:rFonts w:ascii="Aptos" w:hAnsi="Aptos"/>
                <w:b w:val="0"/>
                <w:sz w:val="18"/>
              </w:rPr>
              <w:t>prisma.model.delete({ where: {...} })</w:t>
            </w:r>
          </w:p>
        </w:tc>
      </w:tr>
      <w:tr>
        <w:tc>
          <w:tcPr>
            <w:tcW w:type="dxa" w:w="4968"/>
            <w:vAlign w:val="center"/>
          </w:tcPr>
          <w:p>
            <w:r/>
            <w:r>
              <w:rPr>
                <w:rFonts w:ascii="Aptos" w:hAnsi="Aptos"/>
                <w:b w:val="0"/>
                <w:sz w:val="18"/>
              </w:rPr>
              <w:t>Eliminar muchos</w:t>
            </w:r>
          </w:p>
        </w:tc>
        <w:tc>
          <w:tcPr>
            <w:tcW w:type="dxa" w:w="4968"/>
            <w:vAlign w:val="center"/>
          </w:tcPr>
          <w:p>
            <w:r/>
            <w:r>
              <w:rPr>
                <w:rFonts w:ascii="Aptos" w:hAnsi="Aptos"/>
                <w:b w:val="0"/>
                <w:sz w:val="18"/>
              </w:rPr>
              <w:t>prisma.model.deleteMany({ where: {...} })</w:t>
            </w:r>
          </w:p>
        </w:tc>
      </w:tr>
      <w:tr>
        <w:tc>
          <w:tcPr>
            <w:tcW w:type="dxa" w:w="4968"/>
            <w:vAlign w:val="center"/>
          </w:tcPr>
          <w:p>
            <w:r/>
            <w:r>
              <w:rPr>
                <w:rFonts w:ascii="Aptos" w:hAnsi="Aptos"/>
                <w:b w:val="0"/>
                <w:sz w:val="18"/>
              </w:rPr>
              <w:t>Traer relaciones</w:t>
            </w:r>
          </w:p>
        </w:tc>
        <w:tc>
          <w:tcPr>
            <w:tcW w:type="dxa" w:w="4968"/>
            <w:vAlign w:val="center"/>
          </w:tcPr>
          <w:p>
            <w:r/>
            <w:r>
              <w:rPr>
                <w:rFonts w:ascii="Aptos" w:hAnsi="Aptos"/>
                <w:b w:val="0"/>
                <w:sz w:val="18"/>
              </w:rPr>
              <w:t>include: { relation: true }</w:t>
            </w:r>
          </w:p>
        </w:tc>
      </w:tr>
      <w:tr>
        <w:tc>
          <w:tcPr>
            <w:tcW w:type="dxa" w:w="4968"/>
            <w:vAlign w:val="center"/>
          </w:tcPr>
          <w:p>
            <w:r/>
            <w:r>
              <w:rPr>
                <w:rFonts w:ascii="Aptos" w:hAnsi="Aptos"/>
                <w:b w:val="0"/>
                <w:sz w:val="18"/>
              </w:rPr>
              <w:t>Elegir campos</w:t>
            </w:r>
          </w:p>
        </w:tc>
        <w:tc>
          <w:tcPr>
            <w:tcW w:type="dxa" w:w="4968"/>
            <w:vAlign w:val="center"/>
          </w:tcPr>
          <w:p>
            <w:r/>
            <w:r>
              <w:rPr>
                <w:rFonts w:ascii="Aptos" w:hAnsi="Aptos"/>
                <w:b w:val="0"/>
                <w:sz w:val="18"/>
              </w:rPr>
              <w:t>select: { field: true }</w:t>
            </w:r>
          </w:p>
        </w:tc>
      </w:tr>
      <w:tr>
        <w:tc>
          <w:tcPr>
            <w:tcW w:type="dxa" w:w="4968"/>
            <w:vAlign w:val="center"/>
          </w:tcPr>
          <w:p>
            <w:r/>
            <w:r>
              <w:rPr>
                <w:rFonts w:ascii="Aptos" w:hAnsi="Aptos"/>
                <w:b w:val="0"/>
                <w:sz w:val="18"/>
              </w:rPr>
              <w:t>Ordenar</w:t>
            </w:r>
          </w:p>
        </w:tc>
        <w:tc>
          <w:tcPr>
            <w:tcW w:type="dxa" w:w="4968"/>
            <w:vAlign w:val="center"/>
          </w:tcPr>
          <w:p>
            <w:r/>
            <w:r>
              <w:rPr>
                <w:rFonts w:ascii="Aptos" w:hAnsi="Aptos"/>
                <w:b w:val="0"/>
                <w:sz w:val="18"/>
              </w:rPr>
              <w:t>orderBy: { field: 'asc' }</w:t>
            </w:r>
          </w:p>
        </w:tc>
      </w:tr>
      <w:tr>
        <w:tc>
          <w:tcPr>
            <w:tcW w:type="dxa" w:w="4968"/>
            <w:vAlign w:val="center"/>
          </w:tcPr>
          <w:p>
            <w:r/>
            <w:r>
              <w:rPr>
                <w:rFonts w:ascii="Aptos" w:hAnsi="Aptos"/>
                <w:b w:val="0"/>
                <w:sz w:val="18"/>
              </w:rPr>
              <w:t>Limitar</w:t>
            </w:r>
          </w:p>
        </w:tc>
        <w:tc>
          <w:tcPr>
            <w:tcW w:type="dxa" w:w="4968"/>
            <w:vAlign w:val="center"/>
          </w:tcPr>
          <w:p>
            <w:r/>
            <w:r>
              <w:rPr>
                <w:rFonts w:ascii="Aptos" w:hAnsi="Aptos"/>
                <w:b w:val="0"/>
                <w:sz w:val="18"/>
              </w:rPr>
              <w:t>take: N</w:t>
            </w:r>
          </w:p>
        </w:tc>
      </w:tr>
      <w:tr>
        <w:tc>
          <w:tcPr>
            <w:tcW w:type="dxa" w:w="4968"/>
            <w:vAlign w:val="center"/>
          </w:tcPr>
          <w:p>
            <w:r/>
            <w:r>
              <w:rPr>
                <w:rFonts w:ascii="Aptos" w:hAnsi="Aptos"/>
                <w:b w:val="0"/>
                <w:sz w:val="18"/>
              </w:rPr>
              <w:t>Saltar</w:t>
            </w:r>
          </w:p>
        </w:tc>
        <w:tc>
          <w:tcPr>
            <w:tcW w:type="dxa" w:w="4968"/>
            <w:vAlign w:val="center"/>
          </w:tcPr>
          <w:p>
            <w:r/>
            <w:r>
              <w:rPr>
                <w:rFonts w:ascii="Aptos" w:hAnsi="Aptos"/>
                <w:b w:val="0"/>
                <w:sz w:val="18"/>
              </w:rPr>
              <w:t>skip: N</w:t>
            </w:r>
          </w:p>
        </w:tc>
      </w:tr>
      <w:tr>
        <w:tc>
          <w:tcPr>
            <w:tcW w:type="dxa" w:w="4968"/>
            <w:vAlign w:val="center"/>
          </w:tcPr>
          <w:p>
            <w:r/>
            <w:r>
              <w:rPr>
                <w:rFonts w:ascii="Aptos" w:hAnsi="Aptos"/>
                <w:b w:val="0"/>
                <w:sz w:val="18"/>
              </w:rPr>
              <w:t>Transacción</w:t>
            </w:r>
          </w:p>
        </w:tc>
        <w:tc>
          <w:tcPr>
            <w:tcW w:type="dxa" w:w="4968"/>
            <w:vAlign w:val="center"/>
          </w:tcPr>
          <w:p>
            <w:r/>
            <w:r>
              <w:rPr>
                <w:rFonts w:ascii="Aptos" w:hAnsi="Aptos"/>
                <w:b w:val="0"/>
                <w:sz w:val="18"/>
              </w:rPr>
              <w:t>prisma.$transaction(...)</w:t>
            </w:r>
          </w:p>
        </w:tc>
      </w:tr>
    </w:tbl>
    <w:p/>
    <w:p>
      <w:pPr>
        <w:pStyle w:val="Heading2"/>
      </w:pPr>
      <w:r>
        <w:t>Comandos CLI esenciales</w:t>
      </w:r>
    </w:p>
    <w:p>
      <w:pPr>
        <w:pStyle w:val="Code"/>
      </w:pPr>
      <w:r>
        <w:t>npx prisma init</w:t>
        <w:br/>
      </w:r>
      <w:r>
        <w:t>npx prisma generate</w:t>
        <w:br/>
      </w:r>
      <w:r>
        <w:t>npx prisma migrate dev --name nombre</w:t>
        <w:br/>
      </w:r>
      <w:r>
        <w:t>npx prisma migrate deploy</w:t>
        <w:br/>
      </w:r>
      <w:r>
        <w:t>npx prisma migrate reset</w:t>
        <w:br/>
      </w:r>
      <w:r>
        <w:t>npx prisma db push</w:t>
        <w:br/>
      </w:r>
      <w:r>
        <w:t>npx prisma db pull</w:t>
        <w:br/>
      </w:r>
      <w:r>
        <w:t>npx prisma studio</w:t>
      </w:r>
    </w:p>
    <w:p>
      <w:pPr>
        <w:pStyle w:val="Heading1"/>
      </w:pPr>
      <w:r>
        <w:t>25. Ejercicios progresivos</w:t>
      </w:r>
    </w:p>
    <w:p>
      <w:pPr>
        <w:pStyle w:val="Heading2"/>
      </w:pPr>
      <w:r>
        <w:t>Nivel 1 — Modelo básico</w:t>
      </w:r>
    </w:p>
    <w:p>
      <w:pPr>
        <w:pStyle w:val="ListBullet"/>
      </w:pPr>
      <w:r>
        <w:t>Crea un modelo Category con id, name y createdAt.</w:t>
      </w:r>
    </w:p>
    <w:p>
      <w:pPr>
        <w:pStyle w:val="ListBullet"/>
      </w:pPr>
      <w:r>
        <w:t>Haz que name sea único.</w:t>
      </w:r>
    </w:p>
    <w:p>
      <w:pPr>
        <w:pStyle w:val="ListBullet"/>
      </w:pPr>
      <w:r>
        <w:t>Genera y aplica la migración.</w:t>
      </w:r>
    </w:p>
    <w:p>
      <w:pPr>
        <w:pStyle w:val="Heading2"/>
      </w:pPr>
      <w:r>
        <w:t>Nivel 2 — CRUD</w:t>
      </w:r>
    </w:p>
    <w:p>
      <w:pPr>
        <w:pStyle w:val="ListBullet"/>
      </w:pPr>
      <w:r>
        <w:t>Crea tres productos.</w:t>
      </w:r>
    </w:p>
    <w:p>
      <w:pPr>
        <w:pStyle w:val="ListBullet"/>
      </w:pPr>
      <w:r>
        <w:t>Busca un producto por id.</w:t>
      </w:r>
    </w:p>
    <w:p>
      <w:pPr>
        <w:pStyle w:val="ListBullet"/>
      </w:pPr>
      <w:r>
        <w:t>Busca todos los productos con precio mayor a 50.</w:t>
      </w:r>
    </w:p>
    <w:p>
      <w:pPr>
        <w:pStyle w:val="ListBullet"/>
      </w:pPr>
      <w:r>
        <w:t>Actualiza el stock.</w:t>
      </w:r>
    </w:p>
    <w:p>
      <w:pPr>
        <w:pStyle w:val="ListBullet"/>
      </w:pPr>
      <w:r>
        <w:t>Elimina un producto.</w:t>
      </w:r>
    </w:p>
    <w:p>
      <w:pPr>
        <w:pStyle w:val="Heading2"/>
      </w:pPr>
      <w:r>
        <w:t>Nivel 3 — Relaciones</w:t>
      </w:r>
    </w:p>
    <w:p>
      <w:pPr>
        <w:pStyle w:val="ListBullet"/>
      </w:pPr>
      <w:r>
        <w:t>Relaciona Product con Category mediante una relación 1:N.</w:t>
      </w:r>
    </w:p>
    <w:p>
      <w:pPr>
        <w:pStyle w:val="ListBullet"/>
      </w:pPr>
      <w:r>
        <w:t>Obtén todos los productos junto con su categoría.</w:t>
      </w:r>
    </w:p>
    <w:p>
      <w:pPr>
        <w:pStyle w:val="ListBullet"/>
      </w:pPr>
      <w:r>
        <w:t>Obtén una categoría junto con todos sus productos.</w:t>
      </w:r>
    </w:p>
    <w:p>
      <w:pPr>
        <w:pStyle w:val="Heading2"/>
      </w:pPr>
      <w:r>
        <w:t>Nivel 4 — API</w:t>
      </w:r>
    </w:p>
    <w:p>
      <w:pPr>
        <w:pStyle w:val="ListBullet"/>
      </w:pPr>
      <w:r>
        <w:t>Crea GET /products.</w:t>
      </w:r>
    </w:p>
    <w:p>
      <w:pPr>
        <w:pStyle w:val="ListBullet"/>
      </w:pPr>
      <w:r>
        <w:t>Crea GET /products/:id.</w:t>
      </w:r>
    </w:p>
    <w:p>
      <w:pPr>
        <w:pStyle w:val="ListBullet"/>
      </w:pPr>
      <w:r>
        <w:t>Crea POST /products.</w:t>
      </w:r>
    </w:p>
    <w:p>
      <w:pPr>
        <w:pStyle w:val="ListBullet"/>
      </w:pPr>
      <w:r>
        <w:t>Crea PATCH /products/:id.</w:t>
      </w:r>
    </w:p>
    <w:p>
      <w:pPr>
        <w:pStyle w:val="ListBullet"/>
      </w:pPr>
      <w:r>
        <w:t>Crea DELETE /products/:id.</w:t>
      </w:r>
    </w:p>
    <w:p>
      <w:pPr>
        <w:pStyle w:val="Heading2"/>
      </w:pPr>
      <w:r>
        <w:t>Nivel 5 — Transacciones</w:t>
      </w:r>
    </w:p>
    <w:p>
      <w:pPr>
        <w:pStyle w:val="ListBullet"/>
      </w:pPr>
      <w:r>
        <w:t>Crea una orden.</w:t>
      </w:r>
    </w:p>
    <w:p>
      <w:pPr>
        <w:pStyle w:val="ListBullet"/>
      </w:pPr>
      <w:r>
        <w:t>Agrega sus items.</w:t>
      </w:r>
    </w:p>
    <w:p>
      <w:pPr>
        <w:pStyle w:val="ListBullet"/>
      </w:pPr>
      <w:r>
        <w:t>Comprueba el stock.</w:t>
      </w:r>
    </w:p>
    <w:p>
      <w:pPr>
        <w:pStyle w:val="ListBullet"/>
      </w:pPr>
      <w:r>
        <w:t>Descuenta el stock dentro de la misma transacción.</w:t>
      </w:r>
    </w:p>
    <w:p>
      <w:pPr>
        <w:pStyle w:val="ListBullet"/>
      </w:pPr>
      <w:r>
        <w:t>Haz que un error provoque rollback.</w:t>
      </w:r>
    </w:p>
    <w:p>
      <w:pPr>
        <w:pStyle w:val="Heading2"/>
      </w:pPr>
      <w:r>
        <w:t>Nivel 6 — Optimización</w:t>
      </w:r>
    </w:p>
    <w:p>
      <w:pPr>
        <w:pStyle w:val="ListBullet"/>
      </w:pPr>
      <w:r>
        <w:t>Implementa paginación.</w:t>
      </w:r>
    </w:p>
    <w:p>
      <w:pPr>
        <w:pStyle w:val="ListBullet"/>
      </w:pPr>
      <w:r>
        <w:t>Agrega índices a los campos utilizados frecuentemente en filtros.</w:t>
      </w:r>
    </w:p>
    <w:p>
      <w:pPr>
        <w:pStyle w:val="ListBullet"/>
      </w:pPr>
      <w:r>
        <w:t>Usa select para no devolver datos innecesarios.</w:t>
      </w:r>
    </w:p>
    <w:p>
      <w:pPr>
        <w:pStyle w:val="ListBullet"/>
      </w:pPr>
      <w:r>
        <w:t>Compara una consulta con include frente a una consulta más específica.</w:t>
      </w:r>
    </w:p>
    <w:p>
      <w:pPr>
        <w:pStyle w:val="Heading1"/>
      </w:pPr>
      <w:r>
        <w:t>26. Fuentes oficiales</w:t>
      </w:r>
    </w:p>
    <w:p>
      <w:r>
        <w:t>La guía se elaboró tomando como referencia la documentación oficial de Prisma, especialmente:</w:t>
      </w:r>
    </w:p>
    <w:p>
      <w:pPr>
        <w:pStyle w:val="ListBullet"/>
      </w:pPr>
      <w:r>
        <w:t>https://www.prisma.io/docs/orm/v7</w:t>
      </w:r>
    </w:p>
    <w:p>
      <w:pPr>
        <w:pStyle w:val="ListBullet"/>
      </w:pPr>
      <w:r>
        <w:t>https://www.prisma.io/docs/orm/v7/prisma-client</w:t>
      </w:r>
    </w:p>
    <w:p>
      <w:pPr>
        <w:pStyle w:val="ListBullet"/>
      </w:pPr>
      <w:r>
        <w:t>https://www.prisma.io/docs/orm/v7/prisma-client/setup-and-configuration/generating-prisma-client</w:t>
      </w:r>
    </w:p>
    <w:p>
      <w:pPr>
        <w:pStyle w:val="ListBullet"/>
      </w:pPr>
      <w:r>
        <w:t>https://www.prisma.io/docs/orm/v7/core-concepts/supported-databases/mysql</w:t>
      </w:r>
    </w:p>
    <w:p>
      <w:pPr>
        <w:pStyle w:val="ListBullet"/>
      </w:pPr>
      <w:r>
        <w:t>https://www.prisma.io/docs/orm/v7/prisma-migrate/workflows/development-and-production</w:t>
      </w:r>
    </w:p>
    <w:p>
      <w:pPr>
        <w:pStyle w:val="ListBullet"/>
      </w:pPr>
      <w:r>
        <w:t>https://www.prisma.io/docs/v7/prisma-orm/quickstart/mysql</w:t>
      </w:r>
    </w:p>
    <w:p/>
    <w:p>
      <w:pPr>
        <w:pStyle w:val="Nota"/>
      </w:pPr>
      <w:r>
        <w:rPr>
          <w:b/>
        </w:rPr>
        <w:t xml:space="preserve">Nota: </w:t>
      </w:r>
      <w:r>
        <w:t>La documentación de Prisma evoluciona. Antes de iniciar un proyecto nuevo, conviene comprobar la versión instalada y contrastar los comandos y patrones de configuración con la documentación oficial correspondiente a esa versión.</w:t>
      </w:r>
    </w:p>
    <w:p>
      <w:r>
        <w:br w:type="page"/>
      </w:r>
    </w:p>
    <w:p>
      <w:pPr>
        <w:pStyle w:val="Heading1"/>
      </w:pPr>
      <w:r>
        <w:t>Mapa mental final: cómo pensar Prisma</w:t>
      </w:r>
    </w:p>
    <w:p>
      <w:pPr>
        <w:pStyle w:val="Code"/>
      </w:pPr>
      <w:r>
        <w:t>1. Defino el modelo de datos</w:t>
        <w:br/>
      </w:r>
      <w:r>
        <w:t xml:space="preserve">        ↓</w:t>
        <w:br/>
      </w:r>
      <w:r>
        <w:t xml:space="preserve">   schema.prisma</w:t>
        <w:br/>
      </w:r>
      <w:r>
        <w:br/>
      </w:r>
      <w:r>
        <w:t>2. Configuro la conexión</w:t>
        <w:br/>
      </w:r>
      <w:r>
        <w:t xml:space="preserve">        ↓</w:t>
        <w:br/>
      </w:r>
      <w:r>
        <w:t xml:space="preserve">   prisma.config.ts + DATABASE_URL</w:t>
        <w:br/>
      </w:r>
      <w:r>
        <w:br/>
      </w:r>
      <w:r>
        <w:t>3. Creo/aplico cambios estructurales</w:t>
        <w:br/>
      </w:r>
      <w:r>
        <w:t xml:space="preserve">        ↓</w:t>
        <w:br/>
      </w:r>
      <w:r>
        <w:t xml:space="preserve">   prisma migrate dev</w:t>
        <w:br/>
      </w:r>
      <w:r>
        <w:br/>
      </w:r>
      <w:r>
        <w:t>4. Genero el cliente</w:t>
        <w:br/>
      </w:r>
      <w:r>
        <w:t xml:space="preserve">        ↓</w:t>
        <w:br/>
      </w:r>
      <w:r>
        <w:t xml:space="preserve">   prisma generate</w:t>
        <w:br/>
      </w:r>
      <w:r>
        <w:br/>
      </w:r>
      <w:r>
        <w:t>5. Desde Node/TypeScript</w:t>
        <w:br/>
      </w:r>
      <w:r>
        <w:t xml:space="preserve">        ↓</w:t>
        <w:br/>
      </w:r>
      <w:r>
        <w:t xml:space="preserve">   prisma.user.findMany()</w:t>
        <w:br/>
      </w:r>
      <w:r>
        <w:t xml:space="preserve">   prisma.user.create()</w:t>
        <w:br/>
      </w:r>
      <w:r>
        <w:t xml:space="preserve">   prisma.order.update()</w:t>
        <w:br/>
      </w:r>
      <w:r>
        <w:t xml:space="preserve">   etc.</w:t>
        <w:br/>
      </w:r>
      <w:r>
        <w:br/>
      </w:r>
      <w:r>
        <w:t>6. Prisma traduce esas operaciones</w:t>
        <w:br/>
      </w:r>
      <w:r>
        <w:t xml:space="preserve">        ↓</w:t>
        <w:br/>
      </w:r>
      <w:r>
        <w:t xml:space="preserve">   consultas/operaciones de base de datos</w:t>
        <w:br/>
      </w:r>
      <w:r>
        <w:br/>
      </w:r>
      <w:r>
        <w:t>7. La base de datos ejecuta</w:t>
        <w:br/>
      </w:r>
      <w:r>
        <w:t xml:space="preserve">        ↓</w:t>
        <w:br/>
      </w:r>
      <w:r>
        <w:t xml:space="preserve">   constraints + índices + transacciones</w:t>
        <w:br/>
      </w:r>
      <w:r>
        <w:br/>
      </w:r>
      <w:r>
        <w:t>8. Prisma devuelve</w:t>
        <w:br/>
      </w:r>
      <w:r>
        <w:t xml:space="preserve">        ↓</w:t>
        <w:br/>
      </w:r>
      <w:r>
        <w:t xml:space="preserve">   objetos JavaScript/TypeScript</w:t>
      </w:r>
    </w:p>
    <w:p>
      <w:r>
        <w:t>Si puedes seguir mentalmente este flujo, ya no estás simplemente memorizando métodos de Prisma: estás entendiendo qué papel cumple cada pieza del sistema.</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Tutorial Prisma ORM desde cero — Prisma 7.x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20"/>
    </w:pPr>
    <w:rPr>
      <w:rFonts w:ascii="Consolas" w:hAnsi="Consolas"/>
      <w:sz w:val="18"/>
    </w:rPr>
  </w:style>
  <w:style w:type="paragraph" w:customStyle="1" w:styleId="Nota">
    <w:name w:val="Nota"/>
    <w:rPr>
      <w:rFonts w:ascii="Aptos" w:hAnsi="Aptos"/>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